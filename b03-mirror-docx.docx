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Acids &amp; Bases: Polyprotic Acids &amp; Mixed Solutions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Complete Lesson Pack · Stepwise Ionization · Ka1 &amp; Ka2 · Excess Moles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p>
      <w:pPr>
        <w:keepNext/>
        <w:spacing w:before="200" w:after="80"/>
      </w:pPr>
      <w:r>
        <w:rPr>
          <w:b/>
          <w:i w:val="0"/>
          <w:color w:val="312E81"/>
          <w:sz w:val="23"/>
        </w:rPr>
        <w:t>Learning Objectives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1.  Explain why polyprotic acids ionize stepwise and why each successive Ka is smaller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2.  Perform equilibrium calculations for diprotic acids such as H2CO3 and H2S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3.  Apply the 'moles first, react to completion, divide by total volume' method to mixed-solution problems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4.  Predict which species dominate at each stage of a polyprotic titration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5.  Combine acid-base equilibria with stoichiometry in multi-step calculations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1 — Polyprotic Acids and Stepwise Ionization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 polyprotic acid has more than one ionizable proton. It ionizes in steps, one proton at a time: H2CO3(aq) + H2O(l) ⇌ H3O+(aq) + HCO3−(aq) (Ka1 = 4.3 × 10−7), then HCO3−(aq) + H2O(l) ⇌ H3O+(aq) + CO32−(aq) (Ka2 = 4.7 × 10−11).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Each successive ionization constant is smaller than the previous one — typically by a factor of 10^4–10^5 — because it is harder to remove a proton from a negatively charged ion.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Because Ka1 &gt;&gt; Ka2, the hydronium concentration in a solution of a diprotic acid is essentially determined by the first step alone. The second step contributes negligibly to [H3O+].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The intermediate ion (e.g., HCO3−, HSO4−) is amphiprotic: it can act as an acid (Ka2) or a base (Kb = Kw/Ka1).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Calculate the concentration of H3O+ and the pH of a 0.050 M solution of H2S. Ka1 = 1.0 × 10−7, Ka2 = 1.0 × 10−19.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Use only Ka1: H2S + H2O ⇌ H3O+ + HS−. Ka1 = x²/(0.050 − x) ≈ x²/0.050 = 1.0 × 10−7 → x = √(5.0 × 10−9) = 7.1 × 10−5 M. pH = −log(7.1×10−5) = 4.15. (Ka2 is so small that the second step adds a negligible amount of H3O+.)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Writing both ionization steps in one equation — polyprotic acids ionize one proton at a time.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Adding the H3O+ from the second step to the first step's result (negligible for typical problems).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2 — Mixed-Solution Stoichiometry (the 'Moles First' Method)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When two solutions are mixed, the acid-base reaction is fast and goes to completion for strong acids/bases. Always: (1) convert to moles, (2) react to completion (find the limiting reactant and leftover), (3) divide by the TOTAL volume to get new concentrations, then (4) calculate pH from whatever remains.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If excess strong acid remains → pH from leftover [H3O+]. If excess strong base remains → pH from leftover [OH−]. If exactly neutralized with a weak partner → solve the hydrolysis (Kb or Ka) of the salt formed.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The total volume is the sum of both solution volumes — forgetting this is the most common error.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50.0 mL of 0.100 M HCl is mixed with 50.0 mL of 0.060 M NaOH. Find the pH of the resulting solution.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Moles HCl = 0.00500; moles NaOH = 0.00300. HCl is in excess by 0.00200 mol. Total volume = 0.100 L. [H3O+] = 0.00200/0.100 = 0.020 M. pH = −log(0.020) = 1.70.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Using the original volumes instead of the total volume after mixing.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Neutralizing mole-for-mole without checking which reactant is in excess.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3 — Polyprotic Titrations and Species Distribution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The titration curve of a diprotic acid (e.g., H3PO4, H2CO3) shows two equivalence points and two buffer regions. Between equivalence points, the intermediate species (H2PO4−, HPO42−) buffers the solution.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At the first half-equivalence point, [H3PO4] = [H2PO4−] and pH = pKa1. At the second half-equivalence point, [H2PO4−] = [HPO42−] and pH = pKa2.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Which species dominates depends on pH: H3PO4 dominates below pKa1, H2PO4− dominates between pKa1 and pKa2, and HPO42− dominates above pKa2.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For phosphoric acid (pKa1 = 2.15, pKa2 = 7.20, pKa3 = 12.35), which species dominates at (a) pH 1.0 (b) pH 5.0 (c) pH 9.0?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(a) H3PO4 (below pKa1) (b) H2PO4− (between pKa1 and pKa2) (c) HPO42− (between pKa2 and pKa3).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Expecting a single equivalence point for a polyprotic acid.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Choosing an indicator that changes color at the wrong equivalence point.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A — Polyprotic Acid Calculations (Questions 1–5)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1.  Explain why Ka2 is always smaller than Ka1 for a polyprotic acid such as H2CO3.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2.  Write the two stepwise ionization equations for H2CO3, labeling Ka1 and Ka2.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3.  Which species are present in appreciable concentration in a solution of H2CO3? Explain why CO32− is present in only trace amounts.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4.  Calculate the H3O+ concentration and pH of a 0.010 M solution of H2S. Ka1 = 1.0 × 10−7, Ka2 = 1.0 × 10−19.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5.  For phosphoric acid (pKa1 = 2.15, pKa2 = 7.20, pKa3 = 12.35), identify the dominant species at pH 1.0, pH 5.0, pH 9.0, and pH 13.0.</w:t>
      </w:r>
    </w:p>
    <w:p>
      <w:pPr>
        <w:spacing w:after="10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B — Mixed-Solution Stoichiometry (Questions 6–10)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6.  25.0 mL of 0.200 M HCl is mixed with 75.0 mL of 0.050 M NaOH. Calculate the pH of the mixture.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7.  40.0 mL of 0.150 M KOH is mixed with 60.0 mL of 0.080 M HCl. Calculate the pH of the mixture.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8.  30.0 mL of 0.100 M H2SO4 (diprotic, both protons strong) is mixed with 70.0 mL of 0.050 M NaOH. Calculate the pH.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9.  50.0 mL of 0.100 M CH3COOH is mixed with 25.0 mL of 0.100 M NaOH. Ka = 1.8 × 10−5. Is the mixture a buffer? Calculate its pH.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10.  100.0 mL of 0.050 M HCN (Ka = 6.2 × 10−10) is mixed with 50.0 mL of 0.100 M NaOH. Calculate the pH of the resulting solution.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C — Weak-Acid Equilibrium (ICE Table Review) (Questions 11–13)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11.  Propionic acid, C2H5CO2H (Ka = 1.34 × 10−5), is used to make the food preservative calcium propionate. What is the pH of a 0.698 M solution of C2H5CO2H?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12.  White vinegar is about 5.0% acetic acid by mass (density 1.007 g/mL). Estimate its pH. (CH3COOH: Ka = 1.8 × 10−5, molar mass 60.05 g/mol.)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13.  The pH of a 0.10 M solution of caffeine is 11.70. Determine Kb for caffeine.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Key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val="clear" w:fill="EEF2FF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6912"/>
            <w:shd w:val="clear" w:fill="EEF2FF"/>
          </w:tcPr>
          <w:p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polyprotic acid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An acid with more than one ionizable proton (e.g., H2CO3, H3PO4)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stepwise ionization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Ionization of a polyprotic acid one proton at a time, with separate Ka values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amphiprotic intermediate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ion between ionization steps (e.g., HCO3−) that can act as acid or base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mixed-solution stoichiometry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moles-first method for acid-base reactions of mixed solutions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limiting reactant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reactant that is used up first, determining how much product forms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species distribution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Which protonated form of a polyprotic acid dominates at a given pH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Worked solutions for every question — see answers embedded in Parts A–C above. The full key with step-by-step work is included in the teacher edition.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A — Polyprotic Acid Calculations (Questions 1–5)</w:t>
      </w:r>
    </w:p>
    <w:p>
      <w:pPr>
        <w:spacing w:after="60"/>
      </w:pPr>
      <w:r>
        <w:rPr>
          <w:b/>
          <w:color w:val="312E81"/>
          <w:sz w:val="19"/>
        </w:rPr>
        <w:t xml:space="preserve">1.  </w:t>
      </w:r>
      <w:r>
        <w:rPr>
          <w:b w:val="0"/>
          <w:i w:val="0"/>
          <w:color w:val="334155"/>
          <w:sz w:val="19"/>
        </w:rPr>
        <w:t>Removing a proton from a negatively charged ion (e.g., HCO3− → CO32−) requires more energy than removing one from a neutral molecule. Electrostatic attraction makes the remaining proton harder to remove.</w:t>
      </w:r>
    </w:p>
    <w:p>
      <w:pPr>
        <w:spacing w:after="60"/>
      </w:pPr>
      <w:r>
        <w:rPr>
          <w:b/>
          <w:color w:val="312E81"/>
          <w:sz w:val="19"/>
        </w:rPr>
        <w:t xml:space="preserve">2.  </w:t>
      </w:r>
      <w:r>
        <w:rPr>
          <w:b w:val="0"/>
          <w:i w:val="0"/>
          <w:color w:val="334155"/>
          <w:sz w:val="19"/>
        </w:rPr>
        <w:t>H2CO3(aq) + H2O(l) ⇌ H3O+(aq) + HCO3−(aq) (Ka1); HCO3−(aq) + H2O(l) ⇌ H3O+(aq) + CO32−(aq) (Ka2)</w:t>
      </w:r>
    </w:p>
    <w:p>
      <w:pPr>
        <w:spacing w:after="60"/>
      </w:pPr>
      <w:r>
        <w:rPr>
          <w:b/>
          <w:color w:val="312E81"/>
          <w:sz w:val="19"/>
        </w:rPr>
        <w:t xml:space="preserve">3.  </w:t>
      </w:r>
      <w:r>
        <w:rPr>
          <w:b w:val="0"/>
          <w:i w:val="0"/>
          <w:color w:val="334155"/>
          <w:sz w:val="19"/>
        </w:rPr>
        <w:t>H2CO3, HCO3−, H3O+, and OH−. CO32− is present only in trace amounts because Ka2 (4.7 × 10−11) is tiny — very little HCO3− ionizes further.</w:t>
      </w:r>
    </w:p>
    <w:p>
      <w:pPr>
        <w:spacing w:after="60"/>
      </w:pPr>
      <w:r>
        <w:rPr>
          <w:b/>
          <w:color w:val="312E81"/>
          <w:sz w:val="19"/>
        </w:rPr>
        <w:t xml:space="preserve">4.  </w:t>
      </w:r>
      <w:r>
        <w:rPr>
          <w:b w:val="0"/>
          <w:i w:val="0"/>
          <w:color w:val="334155"/>
          <w:sz w:val="19"/>
        </w:rPr>
        <w:t>x²/0.010 = 1.0 × 10−7 → x = 3.2 × 10−5 M; pH = 4.50. (Second step negligible.)</w:t>
      </w:r>
    </w:p>
    <w:p>
      <w:pPr>
        <w:spacing w:after="60"/>
      </w:pPr>
      <w:r>
        <w:rPr>
          <w:b/>
          <w:color w:val="312E81"/>
          <w:sz w:val="19"/>
        </w:rPr>
        <w:t xml:space="preserve">5.  </w:t>
      </w:r>
      <w:r>
        <w:rPr>
          <w:b w:val="0"/>
          <w:i w:val="0"/>
          <w:color w:val="334155"/>
          <w:sz w:val="19"/>
        </w:rPr>
        <w:t>pH 1.0: H3PO4 · pH 5.0: H2PO4− · pH 9.0: HPO42− · pH 13.0: PO43−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B — Mixed-Solution Stoichiometry (Questions 6–10)</w:t>
      </w:r>
    </w:p>
    <w:p>
      <w:pPr>
        <w:spacing w:after="60"/>
      </w:pPr>
      <w:r>
        <w:rPr>
          <w:b/>
          <w:color w:val="312E81"/>
          <w:sz w:val="19"/>
        </w:rPr>
        <w:t xml:space="preserve">6.  </w:t>
      </w:r>
      <w:r>
        <w:rPr>
          <w:b w:val="0"/>
          <w:i w:val="0"/>
          <w:color w:val="334155"/>
          <w:sz w:val="19"/>
        </w:rPr>
        <w:t>Moles HCl = 0.00500; moles NaOH = 0.00375. Excess HCl = 0.00125 mol in 0.100 L → [H3O+] = 0.0125 M; pH = 1.90.</w:t>
      </w:r>
    </w:p>
    <w:p>
      <w:pPr>
        <w:spacing w:after="60"/>
      </w:pPr>
      <w:r>
        <w:rPr>
          <w:b/>
          <w:color w:val="312E81"/>
          <w:sz w:val="19"/>
        </w:rPr>
        <w:t xml:space="preserve">7.  </w:t>
      </w:r>
      <w:r>
        <w:rPr>
          <w:b w:val="0"/>
          <w:i w:val="0"/>
          <w:color w:val="334155"/>
          <w:sz w:val="19"/>
        </w:rPr>
        <w:t>Moles KOH = 0.00600; moles HCl = 0.00480. Excess KOH = 0.00120 mol in 0.100 L → [OH−] = 0.0120 M; pOH = 1.92; pH = 12.08.</w:t>
      </w:r>
    </w:p>
    <w:p>
      <w:pPr>
        <w:spacing w:after="60"/>
      </w:pPr>
      <w:r>
        <w:rPr>
          <w:b/>
          <w:color w:val="312E81"/>
          <w:sz w:val="19"/>
        </w:rPr>
        <w:t xml:space="preserve">8.  </w:t>
      </w:r>
      <w:r>
        <w:rPr>
          <w:b w:val="0"/>
          <w:i w:val="0"/>
          <w:color w:val="334155"/>
          <w:sz w:val="19"/>
        </w:rPr>
        <w:t>H+ from H2SO4 = 0.0300 L × 0.100 M × 2 = 0.00600 mol. OH− = 0.0700 × 0.050 = 0.00350 mol. Excess H+ = 0.00250 mol in 0.100 L → [H3O+] = 0.0250 M; pH = 1.60.</w:t>
      </w:r>
    </w:p>
    <w:p>
      <w:pPr>
        <w:spacing w:after="60"/>
      </w:pPr>
      <w:r>
        <w:rPr>
          <w:b/>
          <w:color w:val="312E81"/>
          <w:sz w:val="19"/>
        </w:rPr>
        <w:t xml:space="preserve">9.  </w:t>
      </w:r>
      <w:r>
        <w:rPr>
          <w:b w:val="0"/>
          <w:i w:val="0"/>
          <w:color w:val="334155"/>
          <w:sz w:val="19"/>
        </w:rPr>
        <w:t>Yes — a buffer forms. Moles acid = 0.00500, moles NaOH = 0.00250 → [CH3COOH] = 0.00250/0.0750 = 0.0333 M, [CH3COO−] = 0.00250/0.0750 = 0.0333 M. pH = pKa + log(1) = 4.74.</w:t>
      </w:r>
    </w:p>
    <w:p>
      <w:pPr>
        <w:spacing w:after="60"/>
      </w:pPr>
      <w:r>
        <w:rPr>
          <w:b/>
          <w:color w:val="312E81"/>
          <w:sz w:val="19"/>
        </w:rPr>
        <w:t xml:space="preserve">10.  </w:t>
      </w:r>
      <w:r>
        <w:rPr>
          <w:b w:val="0"/>
          <w:i w:val="0"/>
          <w:color w:val="334155"/>
          <w:sz w:val="19"/>
        </w:rPr>
        <w:t>Exactly neutralized: moles HCN = 0.00500, moles NaOH = 0.00500 → all HCN → CN−. [CN−] = 0.00500/0.150 = 0.0333 M. Kb = Kw/Ka = 1.6 × 10−5. [OH−] = √(1.6×10−5 × 0.0333) = 7.3 × 10−4 M; pOH = 3.14; pH = 10.86.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C — Weak-Acid Equilibrium (ICE Table Review) (Questions 11–13)</w:t>
      </w:r>
    </w:p>
    <w:p>
      <w:pPr>
        <w:spacing w:after="60"/>
      </w:pPr>
      <w:r>
        <w:rPr>
          <w:b/>
          <w:color w:val="312E81"/>
          <w:sz w:val="19"/>
        </w:rPr>
        <w:t xml:space="preserve">11.  </w:t>
      </w:r>
      <w:r>
        <w:rPr>
          <w:b w:val="0"/>
          <w:i w:val="0"/>
          <w:color w:val="334155"/>
          <w:sz w:val="19"/>
        </w:rPr>
        <w:t>x²/0.698 = 1.34 × 10−5 → x = √(9.35 × 10−6) = 3.06 × 10−3 M. pH = −log(3.06×10−3) = 2.51.</w:t>
      </w:r>
    </w:p>
    <w:p>
      <w:pPr>
        <w:spacing w:after="60"/>
      </w:pPr>
      <w:r>
        <w:rPr>
          <w:b/>
          <w:color w:val="312E81"/>
          <w:sz w:val="19"/>
        </w:rPr>
        <w:t xml:space="preserve">12.  </w:t>
      </w:r>
      <w:r>
        <w:rPr>
          <w:b w:val="0"/>
          <w:i w:val="0"/>
          <w:color w:val="334155"/>
          <w:sz w:val="19"/>
        </w:rPr>
        <w:t>5.0% by mass ≈ 50 g/L → [CH3COOH] = 50/60.05 = 0.83 M. x = √(1.8×10−5 × 0.83) = 3.9 × 10−3 M; pH = 2.41.</w:t>
      </w:r>
    </w:p>
    <w:p>
      <w:pPr>
        <w:spacing w:after="60"/>
      </w:pPr>
      <w:r>
        <w:rPr>
          <w:b/>
          <w:color w:val="312E81"/>
          <w:sz w:val="19"/>
        </w:rPr>
        <w:t xml:space="preserve">13.  </w:t>
      </w:r>
      <w:r>
        <w:rPr>
          <w:b w:val="0"/>
          <w:i w:val="0"/>
          <w:color w:val="334155"/>
          <w:sz w:val="19"/>
        </w:rPr>
        <w:t>pOH = 14.00 − 11.70 = 2.30 → [OH−] = 5.0 × 10−3 M. Kb = (5.0×10−3)²/(0.10 − 5.0×10−3) = 2.6 × 10−4.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Acids &amp; Bases: Polyprotic Acids &amp; Mixed-Solution Calculations — Complete Lesson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