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Acids &amp; Bases: Theories and Strength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Complete Lesson Pack · Brønsted–Lowry · pH &amp; pOH · Acid Strength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Learning Objectives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Identify Brønsted–Lowry acids, bases, and conjugate acid–base pairs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Write equations for acid and base ionization reactions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Use the ion-product constant for water (Kw) to find [H3O+] and [OH−]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Convert between pH, pOH, [H3O+], and [OH−] at 25 °C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Compare acid strength using Ka and percent ionization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6.  Describe the acid–base behavior of amphiprotic species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1 — Defining Acids &amp; Bases (Brønsted–Lowry)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An acid is any species that donates a proton (H+) to another species; a base is any species that accepts a proton. This is the Brønsted–Lowry definition, and it is more general than the Arrhenius definition (which requires the production of H3O+ or OH− in water).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In any Brønsted–Lowry reaction, two conjugate pairs are present: when an acid donates a proton, the remaining species is its conjugate base; when a base accepts a proton, the product is its conjugate acid.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Example: In the reaction NH3(aq) + H2O(l) ⇌ NH4+(aq) + OH−(aq), water donates a proton to ammonia. Water is the acid and its conjugate base is OH−; ammonia is the base and its conjugate acid is NH4+.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Amphiprotic species (such as H2O, HCO3−, and HSO4−) can either donate or accept a proton depending on the other reactant.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Label the acid, base, conjugate acid, and conjugate base in the reaction: HCN(aq) + H2O(l) ⇌ CN−(aq) + H3O+(aq)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HCN donates a proton to water: HCN is the acid and CN− is its conjugate base. H2O accepts the proton: water is the base and H3O+ is its conjugate acid.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Confusing 'conjugate' with 'concentration' — a conjugate pair differs by exactly one proton (H+).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Forgetting that H3O+ (hydronium) is the form H+ takes in water.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2 — Water Autoionization and the Ion-Product Constant (Kw)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Water autoionizes to a tiny extent: H2O(l) + H2O(l) ⇌ H3O+(aq) + OH−(aq).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At 25 °C, the ion-product constant is Kw = [H3O+][OH−] = 1.0 × 10−14.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In pure water, [H3O+] = [OH−] = 1.0 × 10−7 M. Kw increases with temperature because autoionization is endothermic (Kw ≈ 5.6 × 10−13 at 100 °C).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At 25 °C, a solution has [OH−] = 2.5 × 10−4 M. Find [H3O+] and decide if the solution is acidic, basic, or neutral.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[H3O+] = Kw / [OH−] = (1.0 × 10−14) / (2.5 × 10−4) = 4.0 × 10−11 M. Since [H3O+] &lt; [OH−], the solution is basic.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Using Kw = 1.0 × 10−14 at temperatures other than 25 °C.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Multiplying instead of dividing when solving for a missing ion concentration.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3 — pH, pOH, and the pH Scale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pH = −log[H3O+] and pOH = −log[OH−]. At 25 °C, pH + pOH = 14.00 for any aqueous solution.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Acidic solutions: [H3O+] &gt; 1.0 × 10−7 M and pH &lt; 7. Basic: [H3O+] &lt; 1.0 × 10−7 M and pH &gt; 7. Neutral: pH = 7 at 25 °C.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 one-unit pH change corresponds to a tenfold change in [H3O+].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What are the pH and pOH of a 0.010 M solution of HCl (a strong acid that ionizes completely)?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[H3O+] = 0.010 M, so pH = −log(0.010) = 2.00. pOH = 14.00 − 2.00 = 12.00.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Forgetting the minus sign: pH = −log[H3O+], not log[H3O+].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Assuming pH = 7 is neutral at all temperatures (it is only true at 25 °C).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Concept 4 — Relative Strengths of Acids and Bases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Strong acids (HCl, HBr, HI, HNO3, H2SO4, HClO4) ionize completely in water. Weak acids (HF, CH3COOH, HCN, HNO2) ionize only partially.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The strength of a weak acid is quantified by its ionization constant Ka: the larger Ka, the stronger the acid. For a conjugate pair, Ka × Kb = Kw.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Water has a leveling effect: in water, the strongest acid possible is H3O+ and the strongest base possible is OH−. The stronger the acid, the weaker its conjugate base.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Binary acid strength increases left to right across a period (CH4 &lt; NH3 &lt; H2O &lt; HF) and down a group (HF &lt; HCl &lt; HBr &lt; HI).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FF7ED"/>
            <w:tcBorders>
              <w:top w:val="single" w:sz="6" w:color="FDBA74"/>
              <w:left w:val="single" w:sz="6" w:color="FDBA74"/>
              <w:bottom w:val="single" w:sz="6" w:color="FDBA74"/>
              <w:right w:val="single" w:sz="6" w:color="FDBA74"/>
            </w:tcBorders>
          </w:tcPr>
          <w:p>
            <w:r>
              <w:rPr>
                <w:b/>
                <w:i w:val="0"/>
                <w:color w:val="C2410C"/>
                <w:sz w:val="19"/>
              </w:rPr>
              <w:t>★  Worked Example</w:t>
            </w:r>
          </w:p>
          <w:p>
            <w:r>
              <w:rPr>
                <w:b w:val="0"/>
                <w:i w:val="0"/>
                <w:color w:val="334155"/>
                <w:sz w:val="18"/>
              </w:rPr>
              <w:t>For HF (Ka = 6.8 × 10−4) and HCN (Ka = 6.2 × 10−10), which is the stronger acid, and which is the stronger conjugate base?</w:t>
            </w:r>
          </w:p>
          <w:p>
            <w:r>
              <w:rPr>
                <w:b/>
                <w:color w:val="C2410C"/>
                <w:sz w:val="18"/>
              </w:rPr>
              <w:t xml:space="preserve">Solution: </w:t>
            </w:r>
            <w:r>
              <w:rPr>
                <w:b w:val="0"/>
                <w:i w:val="0"/>
                <w:color w:val="334155"/>
                <w:sz w:val="18"/>
              </w:rPr>
              <w:t>HF has the larger Ka, so HF is the stronger acid and CN− is the stronger conjugate base (the weaker acid has the stronger conjugate base).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Thinking 'strong' means 'concentrated' — strength depends on Ka (extent of ionization), not concentration.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Assuming all acids with H in the formula are strong.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A — Brønsted–Lowry Concepts (Questions 1–8)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1.  Write an equation showing water acting as a Brønsted–Lowry acid when it reacts with ammonia, NH3.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2.  Write an equation showing water acting as a Brønsted–Lowry base when it reacts with hydrogen cyanide, HCN.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3.  For each species, write the formula of its conjugate base: (a) H2O (b) NH4+ (c) HSO4− (d) H2CO3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4.  For each species, write the formula of its conjugate acid: (a) OH− (b) NH3 (c) CO32− (d) H2PO4−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5.  In the reaction HSO4−(aq) + H2O(l) ⇌ SO42−(aq) + H3O+(aq), identify the acid, base, conjugate acid, and conjugate base.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6.  Which of the following species are amphiprotic? H2O, OH−, HCO3−, NH4+, HSO4−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H2O and HSO4− only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H2O, HCO3−, and HSO4−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OH− and NH4+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All five species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7.  Write the two possible reactions of the amphiprotic ion HCO3−: (a) as an acid with water (b) as a base with water.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8.  Is the autoionization of water endothermic or exothermic? Explain using the values Kw = 2.9 × 10−14 at 40 °C and Kw = 9.3 × 10−14 at 60 °C.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B — Kw, pH, and pOH Calculations (Questions 9–16)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9.  Calculate [H3O+] and [OH−] in pure water at 25 °C.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10.  A solution at 25 °C has [H3O+] = 3.2 × 10−5 M. Calculate [OH−]. Is the solution acidic, basic, or neutral?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11.  Calculate the pH and pOH of a 0.035 M solution of HNO3, which ionizes completely.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12.  Calculate the pH and pOH of a 0.0042 M solution of KOH, which ionizes completely.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13.  What are [H3O+] and [OH−] in a solution whose pH is 4.20?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14.  The [H3O+] in a sample of rainwater is 1.7 × 10−6 M at 25 °C. What is the concentration of hydroxide ions?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15.  The [OH−] in household ammonia is 3.2 × 10−3 M at 25 °C. What is [H3O+] and the pH?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16.  A solution has pH = 9.35. Calculate pOH, [H3O+], and [OH−]. Classify the solution.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Part C — Acid Strength (Questions 17–22)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17.  Arrange the following in order of increasing acid strength: HF, HCl, HBr, HI. Explain the trend.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18.  Given Ka values: CH3COOH (1.8 × 10−5), HF (6.8 × 10−4), HCN (6.2 × 10−10). Rank the acids from weakest to strongest.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19.  For the conjugate pair HCN/CN−, Ka(HCN) = 6.2 × 10−10. Calculate Kb for CN−.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20.  A 0.10 M solution of a weak acid HA is 2.4% ionized. Calculate [H3O+] and Ka.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21.  The pH of a 0.23 M solution of HF is 1.92. Determine Ka for HF.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22.  Explain why 'strong acid' does not mean 'concentrated acid.' Give an example of a dilute solution of a strong acid and a concentrated solution of a weak acid.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Key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val="clear" w:fill="EEF2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912"/>
            <w:shd w:val="clear" w:fill="EEF2FF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acid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 species that donates a proton (H+) in a Brønsted–Lowry reaction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base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 species that accepts a proton (H+) in a Brønsted–Lowry reaction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conjugate acid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species formed when a base accepts a proton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conjugate base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The species remaining after an acid donates a proton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amphiprotic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Able to act as either a proton donor or a proton acceptor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autoionization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Reaction of identical molecules to produce ions (e.g., water producing H3O+ and OH−)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ion-product constant (Kw)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Kw = [H3O+][OH−] = 1.0 × 10−14 at 25 °C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pH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−log[H3O+], a measure of hydronium ion concentration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pOH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−log[OH−], a measure of hydroxide ion concentration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ionization constant (Ka)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Equilibrium constant for the ionization of a weak acid; larger Ka = stronger acid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Worked solutions for every question — see answers embedded in Parts A–C above. The full key with step-by-step work is included in the teacher edition.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A — Brønsted–Lowry Concepts (Questions 1–8)</w:t>
      </w:r>
    </w:p>
    <w:p>
      <w:pPr>
        <w:spacing w:after="60"/>
      </w:pPr>
      <w:r>
        <w:rPr>
          <w:b/>
          <w:color w:val="312E81"/>
          <w:sz w:val="19"/>
        </w:rPr>
        <w:t xml:space="preserve">1.  </w:t>
      </w:r>
      <w:r>
        <w:rPr>
          <w:b w:val="0"/>
          <w:i w:val="0"/>
          <w:color w:val="334155"/>
          <w:sz w:val="19"/>
        </w:rPr>
        <w:t>H2O(l) + NH3(aq) ⇌ OH−(aq) + NH4+(aq)</w:t>
      </w:r>
    </w:p>
    <w:p>
      <w:pPr>
        <w:spacing w:after="60"/>
      </w:pPr>
      <w:r>
        <w:rPr>
          <w:b/>
          <w:color w:val="312E81"/>
          <w:sz w:val="19"/>
        </w:rPr>
        <w:t xml:space="preserve">2.  </w:t>
      </w:r>
      <w:r>
        <w:rPr>
          <w:b w:val="0"/>
          <w:i w:val="0"/>
          <w:color w:val="334155"/>
          <w:sz w:val="19"/>
        </w:rPr>
        <w:t>HCN(aq) + H2O(l) ⇌ CN−(aq) + H3O+(aq)</w:t>
      </w:r>
    </w:p>
    <w:p>
      <w:pPr>
        <w:spacing w:after="60"/>
      </w:pPr>
      <w:r>
        <w:rPr>
          <w:b/>
          <w:color w:val="312E81"/>
          <w:sz w:val="19"/>
        </w:rPr>
        <w:t xml:space="preserve">3.  </w:t>
      </w:r>
      <w:r>
        <w:rPr>
          <w:b w:val="0"/>
          <w:i w:val="0"/>
          <w:color w:val="334155"/>
          <w:sz w:val="19"/>
        </w:rPr>
        <w:t>(a) OH− (b) NH3 (c) SO42− (d) HCO3−</w:t>
      </w:r>
    </w:p>
    <w:p>
      <w:pPr>
        <w:spacing w:after="60"/>
      </w:pPr>
      <w:r>
        <w:rPr>
          <w:b/>
          <w:color w:val="312E81"/>
          <w:sz w:val="19"/>
        </w:rPr>
        <w:t xml:space="preserve">4.  </w:t>
      </w:r>
      <w:r>
        <w:rPr>
          <w:b w:val="0"/>
          <w:i w:val="0"/>
          <w:color w:val="334155"/>
          <w:sz w:val="19"/>
        </w:rPr>
        <w:t>(a) H2O (b) NH4+ (c) HCO3− (d) H3PO4</w:t>
      </w:r>
    </w:p>
    <w:p>
      <w:pPr>
        <w:spacing w:after="60"/>
      </w:pPr>
      <w:r>
        <w:rPr>
          <w:b/>
          <w:color w:val="312E81"/>
          <w:sz w:val="19"/>
        </w:rPr>
        <w:t xml:space="preserve">5.  </w:t>
      </w:r>
      <w:r>
        <w:rPr>
          <w:b w:val="0"/>
          <w:i w:val="0"/>
          <w:color w:val="334155"/>
          <w:sz w:val="19"/>
        </w:rPr>
        <w:t>Acid: HSO4− · Base: H2O · Conjugate acid: H3O+ · Conjugate base: SO42−</w:t>
      </w:r>
    </w:p>
    <w:p>
      <w:pPr>
        <w:spacing w:after="60"/>
      </w:pPr>
      <w:r>
        <w:rPr>
          <w:b/>
          <w:color w:val="312E81"/>
          <w:sz w:val="19"/>
        </w:rPr>
        <w:t xml:space="preserve">6.  </w:t>
      </w:r>
      <w:r>
        <w:rPr>
          <w:b w:val="0"/>
          <w:i w:val="0"/>
          <w:color w:val="334155"/>
          <w:sz w:val="19"/>
        </w:rPr>
        <w:t>H2O, HCO3−, and HSO4− (each can donate OR accept a proton; OH− can only accept and NH4+ can only donate)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Amphiprotic species must have at least one H to donate and be able to accept another H+. OH− has no H to donate; NH4+ has no lone pair to accept a proton easily in water.</w:t>
      </w:r>
    </w:p>
    <w:p>
      <w:pPr>
        <w:spacing w:after="60"/>
      </w:pPr>
      <w:r>
        <w:rPr>
          <w:b/>
          <w:color w:val="312E81"/>
          <w:sz w:val="19"/>
        </w:rPr>
        <w:t xml:space="preserve">7.  </w:t>
      </w:r>
      <w:r>
        <w:rPr>
          <w:b w:val="0"/>
          <w:i w:val="0"/>
          <w:color w:val="334155"/>
          <w:sz w:val="19"/>
        </w:rPr>
        <w:t>(a) HCO3−(aq) + H2O(l) ⇌ CO32−(aq) + H3O+(aq) (b) HCO3−(aq) + H2O(l) ⇌ H2CO3(aq) + OH−(aq)</w:t>
      </w:r>
    </w:p>
    <w:p>
      <w:pPr>
        <w:spacing w:after="60"/>
      </w:pPr>
      <w:r>
        <w:rPr>
          <w:b/>
          <w:color w:val="312E81"/>
          <w:sz w:val="19"/>
        </w:rPr>
        <w:t xml:space="preserve">8.  </w:t>
      </w:r>
      <w:r>
        <w:rPr>
          <w:b w:val="0"/>
          <w:i w:val="0"/>
          <w:color w:val="334155"/>
          <w:sz w:val="19"/>
        </w:rPr>
        <w:t>Endothermic — Kw increases with temperature, so heat is absorbed (an endothermic process shifts toward products when temperature rises).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B — Kw, pH, and pOH Calculations (Questions 9–16)</w:t>
      </w:r>
    </w:p>
    <w:p>
      <w:pPr>
        <w:spacing w:after="60"/>
      </w:pPr>
      <w:r>
        <w:rPr>
          <w:b/>
          <w:color w:val="312E81"/>
          <w:sz w:val="19"/>
        </w:rPr>
        <w:t xml:space="preserve">9.  </w:t>
      </w:r>
      <w:r>
        <w:rPr>
          <w:b w:val="0"/>
          <w:i w:val="0"/>
          <w:color w:val="334155"/>
          <w:sz w:val="19"/>
        </w:rPr>
        <w:t>[H3O+] = [OH−] = 1.0 × 10−7 M (Kw = 1.0 × 10−14; x² = Kw → x = 1.0 × 10−7)</w:t>
      </w:r>
    </w:p>
    <w:p>
      <w:pPr>
        <w:spacing w:after="60"/>
      </w:pPr>
      <w:r>
        <w:rPr>
          <w:b/>
          <w:color w:val="312E81"/>
          <w:sz w:val="19"/>
        </w:rPr>
        <w:t xml:space="preserve">10.  </w:t>
      </w:r>
      <w:r>
        <w:rPr>
          <w:b w:val="0"/>
          <w:i w:val="0"/>
          <w:color w:val="334155"/>
          <w:sz w:val="19"/>
        </w:rPr>
        <w:t>[OH−] = Kw/[H3O+] = 1.0×10−14 / 3.2×10−5 = 3.1 × 10−10 M. [H3O+] &gt; [OH−], so acidic.</w:t>
      </w:r>
    </w:p>
    <w:p>
      <w:pPr>
        <w:spacing w:after="60"/>
      </w:pPr>
      <w:r>
        <w:rPr>
          <w:b/>
          <w:color w:val="312E81"/>
          <w:sz w:val="19"/>
        </w:rPr>
        <w:t xml:space="preserve">11.  </w:t>
      </w:r>
      <w:r>
        <w:rPr>
          <w:b w:val="0"/>
          <w:i w:val="0"/>
          <w:color w:val="334155"/>
          <w:sz w:val="19"/>
        </w:rPr>
        <w:t>pH = −log(0.035) = 1.46; pOH = 14.00 − 1.46 = 12.54</w:t>
      </w:r>
    </w:p>
    <w:p>
      <w:pPr>
        <w:spacing w:after="60"/>
      </w:pPr>
      <w:r>
        <w:rPr>
          <w:b/>
          <w:color w:val="312E81"/>
          <w:sz w:val="19"/>
        </w:rPr>
        <w:t xml:space="preserve">12.  </w:t>
      </w:r>
      <w:r>
        <w:rPr>
          <w:b w:val="0"/>
          <w:i w:val="0"/>
          <w:color w:val="334155"/>
          <w:sz w:val="19"/>
        </w:rPr>
        <w:t>pOH = −log(0.0042) = 2.38; pH = 14.00 − 2.38 = 11.62</w:t>
      </w:r>
    </w:p>
    <w:p>
      <w:pPr>
        <w:spacing w:after="60"/>
      </w:pPr>
      <w:r>
        <w:rPr>
          <w:b/>
          <w:color w:val="312E81"/>
          <w:sz w:val="19"/>
        </w:rPr>
        <w:t xml:space="preserve">13.  </w:t>
      </w:r>
      <w:r>
        <w:rPr>
          <w:b w:val="0"/>
          <w:i w:val="0"/>
          <w:color w:val="334155"/>
          <w:sz w:val="19"/>
        </w:rPr>
        <w:t>[H3O+] = 10−4.20 = 6.3 × 10−5 M; [OH−] = Kw/[H3O+] = 1.0×10−14 / 6.3×10−5 = 1.6 × 10−10 M</w:t>
      </w:r>
    </w:p>
    <w:p>
      <w:pPr>
        <w:spacing w:after="60"/>
      </w:pPr>
      <w:r>
        <w:rPr>
          <w:b/>
          <w:color w:val="312E81"/>
          <w:sz w:val="19"/>
        </w:rPr>
        <w:t xml:space="preserve">14.  </w:t>
      </w:r>
      <w:r>
        <w:rPr>
          <w:b w:val="0"/>
          <w:i w:val="0"/>
          <w:color w:val="334155"/>
          <w:sz w:val="19"/>
        </w:rPr>
        <w:t>[OH−] = 1.0×10−14 / 1.7×10−6 = 5.9 × 10−9 M</w:t>
      </w:r>
    </w:p>
    <w:p>
      <w:pPr>
        <w:spacing w:after="60"/>
      </w:pPr>
      <w:r>
        <w:rPr>
          <w:b/>
          <w:color w:val="312E81"/>
          <w:sz w:val="19"/>
        </w:rPr>
        <w:t xml:space="preserve">15.  </w:t>
      </w:r>
      <w:r>
        <w:rPr>
          <w:b w:val="0"/>
          <w:i w:val="0"/>
          <w:color w:val="334155"/>
          <w:sz w:val="19"/>
        </w:rPr>
        <w:t>[H3O+] = 1.0×10−14 / 3.2×10−3 = 3.1 × 10−12 M; pH = −log(3.1×10−12) = 11.51</w:t>
      </w:r>
    </w:p>
    <w:p>
      <w:pPr>
        <w:spacing w:after="60"/>
      </w:pPr>
      <w:r>
        <w:rPr>
          <w:b/>
          <w:color w:val="312E81"/>
          <w:sz w:val="19"/>
        </w:rPr>
        <w:t xml:space="preserve">16.  </w:t>
      </w:r>
      <w:r>
        <w:rPr>
          <w:b w:val="0"/>
          <w:i w:val="0"/>
          <w:color w:val="334155"/>
          <w:sz w:val="19"/>
        </w:rPr>
        <w:t>pOH = 4.65; [H3O+] = 10−9.35 = 4.5 × 10−10 M; [OH−] = 1.0×10−14/4.5×10−10 = 2.2 × 10−5 M. pH &gt; 7 → basic.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Part C — Acid Strength (Questions 17–22)</w:t>
      </w:r>
    </w:p>
    <w:p>
      <w:pPr>
        <w:spacing w:after="60"/>
      </w:pPr>
      <w:r>
        <w:rPr>
          <w:b/>
          <w:color w:val="312E81"/>
          <w:sz w:val="19"/>
        </w:rPr>
        <w:t xml:space="preserve">17.  </w:t>
      </w:r>
      <w:r>
        <w:rPr>
          <w:b w:val="0"/>
          <w:i w:val="0"/>
          <w:color w:val="334155"/>
          <w:sz w:val="19"/>
        </w:rPr>
        <w:t>HF &lt; HCl &lt; HBr &lt; HI. Down group 17, the H–X bond weakens (bond enthalpy decreases), so ionization is easier.</w:t>
      </w:r>
    </w:p>
    <w:p>
      <w:pPr>
        <w:spacing w:after="60"/>
      </w:pPr>
      <w:r>
        <w:rPr>
          <w:b/>
          <w:color w:val="312E81"/>
          <w:sz w:val="19"/>
        </w:rPr>
        <w:t xml:space="preserve">18.  </w:t>
      </w:r>
      <w:r>
        <w:rPr>
          <w:b w:val="0"/>
          <w:i w:val="0"/>
          <w:color w:val="334155"/>
          <w:sz w:val="19"/>
        </w:rPr>
        <w:t>HCN &lt; CH3COOH &lt; HF (smaller Ka = weaker acid)</w:t>
      </w:r>
    </w:p>
    <w:p>
      <w:pPr>
        <w:spacing w:after="60"/>
      </w:pPr>
      <w:r>
        <w:rPr>
          <w:b/>
          <w:color w:val="312E81"/>
          <w:sz w:val="19"/>
        </w:rPr>
        <w:t xml:space="preserve">19.  </w:t>
      </w:r>
      <w:r>
        <w:rPr>
          <w:b w:val="0"/>
          <w:i w:val="0"/>
          <w:color w:val="334155"/>
          <w:sz w:val="19"/>
        </w:rPr>
        <w:t>Kb = Kw/Ka = 1.0×10−14 / 6.2×10−10 = 1.6 × 10−5</w:t>
      </w:r>
    </w:p>
    <w:p>
      <w:pPr>
        <w:spacing w:after="60"/>
      </w:pPr>
      <w:r>
        <w:rPr>
          <w:b/>
          <w:color w:val="312E81"/>
          <w:sz w:val="19"/>
        </w:rPr>
        <w:t xml:space="preserve">20.  </w:t>
      </w:r>
      <w:r>
        <w:rPr>
          <w:b w:val="0"/>
          <w:i w:val="0"/>
          <w:color w:val="334155"/>
          <w:sz w:val="19"/>
        </w:rPr>
        <w:t>[H3O+] = 0.10 × 0.024 = 2.4 × 10−3 M. Ka ≈ (2.4×10−3)² / 0.10 = 5.8 × 10−5 (using [HA] ≈ 0.10 M, valid because % ionization &lt; 5%).</w:t>
      </w:r>
    </w:p>
    <w:p>
      <w:pPr>
        <w:spacing w:after="60"/>
      </w:pPr>
      <w:r>
        <w:rPr>
          <w:b/>
          <w:color w:val="312E81"/>
          <w:sz w:val="19"/>
        </w:rPr>
        <w:t xml:space="preserve">21.  </w:t>
      </w:r>
      <w:r>
        <w:rPr>
          <w:b w:val="0"/>
          <w:i w:val="0"/>
          <w:color w:val="334155"/>
          <w:sz w:val="19"/>
        </w:rPr>
        <w:t>[H3O+] = 10−1.92 = 1.2 × 10−2 M. Ka = (1.2×10−2)²/(0.23 − 1.2×10−2) = 6.6 × 10−4</w:t>
      </w:r>
    </w:p>
    <w:p>
      <w:pPr>
        <w:spacing w:after="60"/>
      </w:pPr>
      <w:r>
        <w:rPr>
          <w:b/>
          <w:color w:val="312E81"/>
          <w:sz w:val="19"/>
        </w:rPr>
        <w:t xml:space="preserve">22.  </w:t>
      </w:r>
      <w:r>
        <w:rPr>
          <w:b w:val="0"/>
          <w:i w:val="0"/>
          <w:color w:val="334155"/>
          <w:sz w:val="19"/>
        </w:rPr>
        <w:t>Strength = extent of ionization (Ka); concentration = amount of solute per liter. A 0.0001 M HCl (strong, dilute) has lower [H3O+] than 6 M CH3COOH (weak, concentrated) even though HCl ionizes completely.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Acids &amp; Bases: Theories and Strength — Complete Lesson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