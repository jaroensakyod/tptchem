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Chapter 1 — Math &amp; Measurement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Unit Pack · Measurement · Sig Figs · Density · Scientific Notation · Dimensional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p>
      <w:pPr>
        <w:keepNext/>
        <w:spacing w:before="200" w:after="80"/>
      </w:pPr>
      <w:r>
        <w:rPr>
          <w:b/>
          <w:i w:val="0"/>
          <w:color w:val="312E81"/>
          <w:sz w:val="23"/>
        </w:rPr>
        <w:t>In this unit, you will learn to: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1.  Distinguish qualitative and quantitative observations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2.  Identify SI base units and metric prefixes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3.  Count significant figures and round calculations correctly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4.  Calculate density using numerical set-ups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5.  Convert between standard and scientific notation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6.  Convert units using dimensional analysis</w:t>
      </w:r>
    </w:p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3"/>
        </w:rPr>
        <w:t>Unit Vocabulary — Write each definition in your own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4896"/>
            <w:shd w:val="clear" w:fill="D9D9D9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4896"/>
            <w:shd w:val="clear" w:fill="D9D9D9"/>
          </w:tcPr>
          <w:p>
            <w:r>
              <w:rPr>
                <w:b/>
                <w:sz w:val="17"/>
              </w:rPr>
              <w:t>Definition (your own words)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precision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conversion factor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density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mass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qualitative observation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quantitative observation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scientific notation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significant figures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</w:r>
          </w:p>
        </w:tc>
      </w:tr>
    </w:tbl>
    <w:p>
      <w:pPr>
        <w:keepNext/>
        <w:spacing w:before="0" w:after="80"/>
      </w:pPr>
      <w:r>
        <w:rPr>
          <w:b/>
          <w:i w:val="0"/>
          <w:color w:val="312E81"/>
          <w:sz w:val="28"/>
        </w:rPr>
        <w:t>LESSON 1: MEASUREMENT</w:t>
      </w:r>
    </w:p>
    <w:p>
      <w:pPr>
        <w:spacing w:after="120"/>
        <w:pBdr>
          <w:bottom w:val="single" w:sz="12" w:space="1" w:color="44444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val="clear" w:fill="EFEFEF"/>
          </w:tcPr>
          <w:p>
            <w:r>
              <w:rPr>
                <w:b/>
                <w:color w:val="312E81"/>
                <w:sz w:val="20"/>
              </w:rPr>
              <w:t>Objective:</w:t>
            </w:r>
          </w:p>
          <w:p>
            <w:pPr>
              <w:spacing w:after="20"/>
            </w:pPr>
            <w:r>
              <w:rPr>
                <w:sz w:val="19"/>
              </w:rPr>
              <w:t>•  Distinguish qualitative from quantitative observations</w:t>
            </w:r>
          </w:p>
          <w:p>
            <w:pPr>
              <w:spacing w:after="20"/>
            </w:pPr>
            <w:r>
              <w:rPr>
                <w:sz w:val="19"/>
              </w:rPr>
              <w:t>•  Identify SI base units and metric prefixes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Chemistry is the study of matter and its changes. Matter can be described through its properties using two kinds of observations. Qualitative observations are descriptive and non-numerical (color, odor, texture). Quantitative observations are in the form of numbers and units (mass 5 g, temperature 371 K).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Every measurement has three parts: a number (magnitude), a unit (standard of comparison), and an indication of uncertainty. The SI system uses base units: meter (length), kilogram (mass), second (time), kelvin (temperature). Metric prefixes change the size of a unit by powers of ten: kilo (k, 1000×), centi (c, 1/100), milli (m, 1/1000), micro (µ, 1/1,000,000).</w:t>
      </w:r>
    </w:p>
    <w:p>
      <w:pPr>
        <w:spacing w:before="160" w:after="40"/>
      </w:pPr>
      <w:r>
        <w:rPr>
          <w:b/>
          <w:color w:val="C2410C"/>
          <w:sz w:val="20"/>
        </w:rPr>
        <w:t>Worked Example</w:t>
      </w:r>
    </w:p>
    <w:p>
      <w:pPr>
        <w:spacing w:after="40"/>
      </w:pPr>
      <w:r>
        <w:rPr>
          <w:b w:val="0"/>
          <w:i w:val="0"/>
          <w:sz w:val="19"/>
        </w:rPr>
        <w:t>Classify each observation as qualitative or quantitative: (a) the metal is silver-colored; (b) it melts at 371 K; (c) its density is 0.97 g/cm³.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1: </w:t>
      </w:r>
      <w:r>
        <w:rPr>
          <w:b w:val="0"/>
          <w:i w:val="0"/>
          <w:sz w:val="19"/>
        </w:rPr>
        <w:t>Silver-colored describes appearance without numbers → qualitative.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2: </w:t>
      </w:r>
      <w:r>
        <w:rPr>
          <w:b w:val="0"/>
          <w:i w:val="0"/>
          <w:sz w:val="19"/>
        </w:rPr>
        <w:t>371 K is a number with a unit → quantitative.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3: </w:t>
      </w:r>
      <w:r>
        <w:rPr>
          <w:b w:val="0"/>
          <w:i w:val="0"/>
          <w:sz w:val="19"/>
        </w:rPr>
        <w:t>0.97 g/cm³ is a number with units → quantitative.</w:t>
      </w:r>
    </w:p>
    <w:p>
      <w:pPr>
        <w:spacing w:before="80" w:after="160"/>
      </w:pPr>
      <w:r>
        <w:rPr>
          <w:b/>
          <w:color w:val="C2410C"/>
          <w:sz w:val="19"/>
        </w:rPr>
        <w:t xml:space="preserve">Answer: </w:t>
      </w:r>
      <w:r>
        <w:rPr>
          <w:b w:val="0"/>
          <w:i w:val="0"/>
          <w:sz w:val="19"/>
        </w:rPr>
        <w:t>(a) qualitative, (b) quantitative, (c) quantitative.</w:t>
      </w:r>
    </w:p>
    <w:p>
      <w:pPr>
        <w:spacing w:after="80" w:before="120"/>
        <w:jc w:val="left"/>
      </w:pPr>
      <w:r>
        <w:rPr>
          <w:b/>
          <w:i w:val="0"/>
          <w:color w:val="312E81"/>
          <w:sz w:val="21"/>
        </w:rPr>
        <w:t>Check Your Understanding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  </w:t>
      </w:r>
      <w:r>
        <w:rPr>
          <w:b w:val="0"/>
          <w:i w:val="0"/>
          <w:sz w:val="19"/>
        </w:rPr>
        <w:t>Which is a QUALITATIVE observation?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The liquid is clear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The mass is 45.8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The temperature is 298 K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The volume is 25.0 mL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  </w:t>
      </w:r>
      <w:r>
        <w:rPr>
          <w:b w:val="0"/>
          <w:i w:val="0"/>
          <w:sz w:val="19"/>
        </w:rPr>
        <w:t>Which SI base unit measures temperature?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Celsius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Kelvin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Fahrenheit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Joule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3.  </w:t>
      </w:r>
      <w:r>
        <w:rPr>
          <w:b w:val="0"/>
          <w:i w:val="0"/>
          <w:sz w:val="19"/>
        </w:rPr>
        <w:t>The prefix 'kilo' means: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1/100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1/1000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1000×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1/1,000,000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4.  </w:t>
      </w:r>
      <w:r>
        <w:rPr>
          <w:b w:val="0"/>
          <w:i w:val="0"/>
          <w:sz w:val="19"/>
        </w:rPr>
        <w:t>1 centimeter is what fraction of a meter?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1/10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1/100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1/1000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1/1,000,000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before="0" w:after="80"/>
      </w:pPr>
      <w:r>
        <w:rPr>
          <w:b/>
          <w:i w:val="0"/>
          <w:color w:val="312E81"/>
          <w:sz w:val="28"/>
        </w:rPr>
        <w:t>LESSON 2: SIGNIFICANT FIGURES</w:t>
      </w:r>
    </w:p>
    <w:p>
      <w:pPr>
        <w:spacing w:after="120"/>
        <w:pBdr>
          <w:bottom w:val="single" w:sz="12" w:space="1" w:color="44444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val="clear" w:fill="EFEFEF"/>
          </w:tcPr>
          <w:p>
            <w:r>
              <w:rPr>
                <w:b/>
                <w:color w:val="312E81"/>
                <w:sz w:val="20"/>
              </w:rPr>
              <w:t>Objective:</w:t>
            </w:r>
          </w:p>
          <w:p>
            <w:pPr>
              <w:spacing w:after="20"/>
            </w:pPr>
            <w:r>
              <w:rPr>
                <w:sz w:val="19"/>
              </w:rPr>
              <w:t>•  Count significant figures in measurements</w:t>
            </w:r>
          </w:p>
          <w:p>
            <w:pPr>
              <w:spacing w:after="20"/>
            </w:pPr>
            <w:r>
              <w:rPr>
                <w:sz w:val="19"/>
              </w:rPr>
              <w:t>•  Round calculations to the correct number of sig figs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Significant figures (sig figs) are the digits actually recorded by a measuring device. RULES FOR COUNTING SIG FIGS: (1) non-zero digits are always significant; (2) leading zeros are NOT significant — 0.003080 has 4 sig figs; (3) captive zeros between non-zeros ARE significant — 1005 has 4; (4) trailing zeros are significant only if a decimal point is present — 2500 has 2, 2500. has 4.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RULES FOR CALCULATIONS: For addition and subtraction, round to the fewest decimal places. For multiplication and division, round to the fewest significant figures. NEVER be more precise than the least precise measurement.</w:t>
      </w:r>
    </w:p>
    <w:p>
      <w:pPr>
        <w:spacing w:before="160" w:after="40"/>
      </w:pPr>
      <w:r>
        <w:rPr>
          <w:b/>
          <w:color w:val="C2410C"/>
          <w:sz w:val="20"/>
        </w:rPr>
        <w:t>Worked Example</w:t>
      </w:r>
    </w:p>
    <w:p>
      <w:pPr>
        <w:spacing w:after="40"/>
      </w:pPr>
      <w:r>
        <w:rPr>
          <w:b w:val="0"/>
          <w:i w:val="0"/>
          <w:sz w:val="19"/>
        </w:rPr>
        <w:t>How many sig figs are in 0.003080? Then compute 12.55 × 0.25 and report correctly.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1: </w:t>
      </w:r>
      <w:r>
        <w:rPr>
          <w:b w:val="0"/>
          <w:i w:val="0"/>
          <w:sz w:val="19"/>
        </w:rPr>
        <w:t>Count sig figs in 0.003080: leading zeros do NOT count; 3080 are significant (trailing zero counts, decimal present).</w:t>
      </w:r>
    </w:p>
    <w:p>
      <w:pPr>
        <w:spacing w:after="60"/>
        <w:ind w:left="504"/>
      </w:pPr>
      <m:oMath>
        <m:r>
          <m:rPr>
            <m:sz m:val="20"/>
          </m:rPr>
        </m:r>
        <m:r>
          <m:t xml:space="preserve">0.003080</m:t>
        </m:r>
        <m:r>
          <m:t xml:space="preserve">→</m:t>
        </m:r>
        <m:r>
          <m:t xml:space="preserve">4</m:t>
        </m:r>
        <m:r>
          <m:t xml:space="preserve"> </m:t>
        </m:r>
        <m:r>
          <m:t xml:space="preserve">sig</m:t>
        </m:r>
        <m:r>
          <m:t xml:space="preserve">figs</m:t>
        </m:r>
      </m:oMath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2: </w:t>
      </w:r>
      <w:r>
        <w:rPr>
          <w:b w:val="0"/>
          <w:i w:val="0"/>
          <w:sz w:val="19"/>
        </w:rPr>
        <w:t>For multiplication, round to the fewest sig figs of any factor. 0.25 has 2 sig figs:</w:t>
      </w:r>
    </w:p>
    <w:p>
      <w:pPr>
        <w:spacing w:after="60"/>
        <w:ind w:left="504"/>
      </w:pPr>
      <m:oMath>
        <m:r>
          <m:rPr>
            <m:sz m:val="20"/>
          </m:rPr>
        </m:r>
        <m:r>
          <m:t xml:space="preserve">12.55</m:t>
        </m:r>
        <m:r>
          <m:t xml:space="preserve">×</m:t>
        </m:r>
        <m:r>
          <m:t xml:space="preserve">0.25</m:t>
        </m:r>
        <m:r>
          <m:t xml:space="preserve">=</m:t>
        </m:r>
        <m:r>
          <m:t xml:space="preserve">3.1375</m:t>
        </m:r>
        <m:r>
          <m:t xml:space="preserve">→</m:t>
        </m:r>
        <m:r>
          <m:t xml:space="preserve">3.1</m:t>
        </m:r>
        <m:r>
          <m:t xml:space="preserve"> </m:t>
        </m:r>
        <m:r>
          <m:t xml:space="preserve">(</m:t>
        </m:r>
        <m:r>
          <m:t xml:space="preserve">2</m:t>
        </m:r>
        <m:r>
          <m:t xml:space="preserve">sig</m:t>
        </m:r>
        <m:r>
          <m:t xml:space="preserve">figs)</m:t>
        </m:r>
      </m:oMath>
    </w:p>
    <w:p>
      <w:pPr>
        <w:spacing w:before="80" w:after="160"/>
      </w:pPr>
      <w:r>
        <w:rPr>
          <w:b/>
          <w:color w:val="C2410C"/>
          <w:sz w:val="19"/>
        </w:rPr>
        <w:t xml:space="preserve">Answer: </w:t>
      </w:r>
      <w:r>
        <w:rPr>
          <w:b w:val="0"/>
          <w:i w:val="0"/>
          <w:sz w:val="19"/>
        </w:rPr>
        <w:t>0.003080 has 4 sig figs; the product is 3.1.</w:t>
      </w:r>
    </w:p>
    <w:p>
      <w:pPr>
        <w:spacing w:after="80" w:before="120"/>
        <w:jc w:val="left"/>
      </w:pPr>
      <w:r>
        <w:rPr>
          <w:b/>
          <w:i w:val="0"/>
          <w:color w:val="312E81"/>
          <w:sz w:val="21"/>
        </w:rPr>
        <w:t>Check Your Understanding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  </w:t>
      </w:r>
      <w:r>
        <w:rPr>
          <w:b w:val="0"/>
          <w:i w:val="0"/>
          <w:sz w:val="19"/>
        </w:rPr>
        <w:t>How many sig figs are in 0.003080?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3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4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5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6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  </w:t>
      </w:r>
      <w:r>
        <w:rPr>
          <w:b w:val="0"/>
          <w:i w:val="0"/>
          <w:sz w:val="19"/>
        </w:rPr>
        <w:t>How many sig figs are in 2500 (no decimal)?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2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3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4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Cannot determine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3.  </w:t>
      </w:r>
      <w:r>
        <w:rPr>
          <w:b w:val="0"/>
          <w:i w:val="0"/>
          <w:sz w:val="19"/>
        </w:rPr>
        <w:t>Compute 2.5 × 3.1416 with correct sig figs: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7.854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7.85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7.9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8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4.  </w:t>
      </w:r>
      <w:r>
        <w:rPr>
          <w:b w:val="0"/>
          <w:i w:val="0"/>
          <w:sz w:val="19"/>
        </w:rPr>
        <w:t>For addition/subtraction, round to the fewest: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Sig figs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Decimal places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Digits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Non-zero digits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before="0" w:after="80"/>
      </w:pPr>
      <w:r>
        <w:rPr>
          <w:b/>
          <w:i w:val="0"/>
          <w:color w:val="312E81"/>
          <w:sz w:val="28"/>
        </w:rPr>
        <w:t>LESSON 3: DENSITY</w:t>
      </w:r>
    </w:p>
    <w:p>
      <w:pPr>
        <w:spacing w:after="120"/>
        <w:pBdr>
          <w:bottom w:val="single" w:sz="12" w:space="1" w:color="44444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val="clear" w:fill="EFEFEF"/>
          </w:tcPr>
          <w:p>
            <w:r>
              <w:rPr>
                <w:b/>
                <w:color w:val="312E81"/>
                <w:sz w:val="20"/>
              </w:rPr>
              <w:t>Objective:</w:t>
            </w:r>
          </w:p>
          <w:p>
            <w:pPr>
              <w:spacing w:after="20"/>
            </w:pPr>
            <w:r>
              <w:rPr>
                <w:sz w:val="19"/>
              </w:rPr>
              <w:t>•  Calculate density using a numerical set-up</w:t>
            </w:r>
          </w:p>
          <w:p>
            <w:pPr>
              <w:spacing w:after="20"/>
            </w:pPr>
            <w:r>
              <w:rPr>
                <w:sz w:val="19"/>
              </w:rPr>
              <w:t>•  Solve for mass or volume given density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Density is the amount of matter in a given amount of space — the ratio of mass to volume: density = mass ÷ volume. Density is an intensive property: a small piece and a large block of the same substance have the same density. Units are g/mL or g/cm³.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NUMERICAL SET-UP RULE: Always write the formula, substitute the numbers WITH units, and give the answer with units. Example: d = 74.6 g ÷ 27.6 cm³ = 2.70 g/cm³.</w:t>
      </w:r>
    </w:p>
    <w:p>
      <w:pPr>
        <w:spacing w:before="160" w:after="40"/>
      </w:pPr>
      <w:r>
        <w:rPr>
          <w:b/>
          <w:color w:val="C2410C"/>
          <w:sz w:val="20"/>
        </w:rPr>
        <w:t>Worked Example</w:t>
      </w:r>
    </w:p>
    <w:p>
      <w:pPr>
        <w:spacing w:after="40"/>
      </w:pPr>
      <w:r>
        <w:rPr>
          <w:b w:val="0"/>
          <w:i w:val="0"/>
          <w:sz w:val="19"/>
        </w:rPr>
        <w:t>A sample of aluminum has a mass of 74.6 g and a volume of 27.6 cm³. Calculate its density.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1: </w:t>
      </w:r>
      <w:r>
        <w:rPr>
          <w:b w:val="0"/>
          <w:i w:val="0"/>
          <w:sz w:val="19"/>
        </w:rPr>
        <w:t>Write the formula:</w:t>
      </w:r>
    </w:p>
    <w:p>
      <w:pPr>
        <w:spacing w:after="60"/>
        <w:ind w:left="504"/>
      </w:pPr>
      <m:oMath>
        <m:r>
          <m:rPr>
            <m:sz m:val="20"/>
          </m:rPr>
        </m:r>
        <m:r>
          <m:t xml:space="preserve">d</m:t>
        </m:r>
        <m:r>
          <m:t xml:space="preserve">=</m:t>
        </m:r>
        <m:f>
          <m:num>
            <m:r>
              <m:t xml:space="preserve">m</m:t>
            </m:r>
          </m:num>
          <m:den>
            <m:r>
              <m:t xml:space="preserve">V</m:t>
            </m:r>
          </m:den>
        </m:f>
      </m:oMath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2: </w:t>
      </w:r>
      <w:r>
        <w:rPr>
          <w:b w:val="0"/>
          <w:i w:val="0"/>
          <w:sz w:val="19"/>
        </w:rPr>
        <w:t>Substitute with units:</w:t>
      </w:r>
    </w:p>
    <w:p>
      <w:pPr>
        <w:spacing w:after="60"/>
        <w:ind w:left="504"/>
      </w:pPr>
      <m:oMath>
        <m:r>
          <m:rPr>
            <m:sz m:val="20"/>
          </m:rPr>
        </m:r>
        <m:r>
          <m:t xml:space="preserve">d</m:t>
        </m:r>
        <m:r>
          <m:t xml:space="preserve">=</m:t>
        </m:r>
        <m:f>
          <m:num>
            <m:r>
              <m:t xml:space="preserve">74.6</m:t>
            </m:r>
            <m:r>
              <m:t xml:space="preserve"> </m:t>
            </m:r>
            <m:r>
              <m:t xml:space="preserve">g</m:t>
            </m:r>
          </m:num>
          <m:den>
            <m:r>
              <m:t xml:space="preserve">27.6</m:t>
            </m:r>
            <m:r>
              <m:t xml:space="preserve"> </m:t>
            </m:r>
            <m:sSup>
              <m:e>
                <m:r>
                  <m:t xml:space="preserve">cm</m:t>
                </m:r>
              </m:e>
              <m:sup>
                <m:r>
                  <m:t xml:space="preserve">3</m:t>
                </m:r>
              </m:sup>
            </m:sSup>
          </m:den>
        </m:f>
      </m:oMath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3: </w:t>
      </w:r>
      <w:r>
        <w:rPr>
          <w:b w:val="0"/>
          <w:i w:val="0"/>
          <w:sz w:val="19"/>
        </w:rPr>
        <w:t>Divide and give units:</w:t>
      </w:r>
    </w:p>
    <w:p>
      <w:pPr>
        <w:spacing w:after="60"/>
        <w:ind w:left="504"/>
      </w:pPr>
      <m:oMath>
        <m:r>
          <m:rPr>
            <m:sz m:val="20"/>
          </m:rPr>
        </m:r>
        <m:r>
          <m:t xml:space="preserve">d</m:t>
        </m:r>
        <m:r>
          <m:t xml:space="preserve">=</m:t>
        </m:r>
        <m:r>
          <m:t xml:space="preserve">2.70</m:t>
        </m:r>
        <m:r>
          <m:t xml:space="preserve"> </m:t>
        </m:r>
        <m:sSup>
          <m:e>
            <m:r>
              <m:t xml:space="preserve">g</m:t>
            </m:r>
            <m:r>
              <m:t xml:space="preserve">/</m:t>
            </m:r>
            <m:r>
              <m:t xml:space="preserve">cm</m:t>
            </m:r>
          </m:e>
          <m:sup>
            <m:r>
              <m:t xml:space="preserve">3</m:t>
            </m:r>
          </m:sup>
        </m:sSup>
      </m:oMath>
    </w:p>
    <w:p>
      <w:pPr>
        <w:spacing w:before="80" w:after="160"/>
      </w:pPr>
      <w:r>
        <w:rPr>
          <w:b/>
          <w:color w:val="C2410C"/>
          <w:sz w:val="19"/>
        </w:rPr>
        <w:t xml:space="preserve">Answer: </w:t>
      </w:r>
      <w:r>
        <w:rPr>
          <w:b w:val="0"/>
          <w:i w:val="0"/>
          <w:sz w:val="19"/>
        </w:rPr>
        <w:t>2.70 g/cm³</w:t>
      </w:r>
    </w:p>
    <w:p>
      <w:pPr>
        <w:spacing w:after="80" w:before="120"/>
        <w:jc w:val="left"/>
      </w:pPr>
      <w:r>
        <w:rPr>
          <w:b/>
          <w:i w:val="0"/>
          <w:color w:val="312E81"/>
          <w:sz w:val="21"/>
        </w:rPr>
        <w:t>Check Your Understanding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  </w:t>
      </w:r>
      <w:r>
        <w:rPr>
          <w:b w:val="0"/>
          <w:i w:val="0"/>
          <w:sz w:val="19"/>
        </w:rPr>
        <w:t>Density is calculated as: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mass × volume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mass ÷ volume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volume ÷ mass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mass + volume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  </w:t>
      </w:r>
      <w:r>
        <w:rPr>
          <w:b w:val="0"/>
          <w:i w:val="0"/>
          <w:sz w:val="19"/>
        </w:rPr>
        <w:t>Calculate density if 12.50 g has a volume of 4.6 mL (correct sig figs):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2.717 g/mL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2.72 g/mL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2.7 g/mL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3 g/mL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3.  </w:t>
      </w:r>
      <w:r>
        <w:rPr>
          <w:b w:val="0"/>
          <w:i w:val="0"/>
          <w:sz w:val="19"/>
        </w:rPr>
        <w:t>Is density extensive or intensive?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Extensive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Intensive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Chemical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Neither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4.  </w:t>
      </w:r>
      <w:r>
        <w:rPr>
          <w:b w:val="0"/>
          <w:i w:val="0"/>
          <w:sz w:val="19"/>
        </w:rPr>
        <w:t>What are the units of density?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g/mL or g/cm³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mL only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g only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cm³ only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before="0" w:after="80"/>
      </w:pPr>
      <w:r>
        <w:rPr>
          <w:b/>
          <w:i w:val="0"/>
          <w:color w:val="312E81"/>
          <w:sz w:val="28"/>
        </w:rPr>
        <w:t>LESSON 4: SCIENTIFIC NOTATION</w:t>
      </w:r>
    </w:p>
    <w:p>
      <w:pPr>
        <w:spacing w:after="120"/>
        <w:pBdr>
          <w:bottom w:val="single" w:sz="12" w:space="1" w:color="44444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val="clear" w:fill="EFEFEF"/>
          </w:tcPr>
          <w:p>
            <w:r>
              <w:rPr>
                <w:b/>
                <w:color w:val="312E81"/>
                <w:sz w:val="20"/>
              </w:rPr>
              <w:t>Objective:</w:t>
            </w:r>
          </w:p>
          <w:p>
            <w:pPr>
              <w:spacing w:after="20"/>
            </w:pPr>
            <w:r>
              <w:rPr>
                <w:sz w:val="19"/>
              </w:rPr>
              <w:t>•  Convert standard notation to scientific notation</w:t>
            </w:r>
          </w:p>
          <w:p>
            <w:pPr>
              <w:spacing w:after="20"/>
            </w:pPr>
            <w:r>
              <w:rPr>
                <w:sz w:val="19"/>
              </w:rPr>
              <w:t>•  Convert scientific notation to standard notation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Scientific notation writes numbers as a decimal between 1 and 10 multiplied by a power of ten: N × 10^n. Converting from standard to scientific: move the decimal point so one non-zero digit is to the left; count the moves — left moves are positive exponents, right moves are negative.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Examples: 1,902,300,000 → 1.9023 × 10⁹ (decimal moved 9 places left). 0.0000025 → 2.5 × 10⁻⁶ (moved 6 places right).</w:t>
      </w:r>
    </w:p>
    <w:p>
      <w:pPr>
        <w:spacing w:before="160" w:after="40"/>
      </w:pPr>
      <w:r>
        <w:rPr>
          <w:b/>
          <w:color w:val="C2410C"/>
          <w:sz w:val="20"/>
        </w:rPr>
        <w:t>Worked Example</w:t>
      </w:r>
    </w:p>
    <w:p>
      <w:pPr>
        <w:spacing w:after="40"/>
      </w:pPr>
      <w:r>
        <w:rPr>
          <w:b w:val="0"/>
          <w:i w:val="0"/>
          <w:sz w:val="19"/>
        </w:rPr>
        <w:t>Write 0.003080 in scientific notation.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1: </w:t>
      </w:r>
      <w:r>
        <w:rPr>
          <w:b w:val="0"/>
          <w:i w:val="0"/>
          <w:sz w:val="19"/>
        </w:rPr>
        <w:t>Move the decimal so one non-zero digit (3) is to the left — moved 3 places right.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2: </w:t>
      </w:r>
      <w:r>
        <w:rPr>
          <w:b w:val="0"/>
          <w:i w:val="0"/>
          <w:sz w:val="19"/>
        </w:rPr>
        <w:t>Right moves = negative exponent:</w:t>
      </w:r>
    </w:p>
    <w:p>
      <w:pPr>
        <w:spacing w:after="60"/>
        <w:ind w:left="504"/>
      </w:pPr>
      <m:oMath>
        <m:r>
          <m:rPr>
            <m:sz m:val="20"/>
          </m:rPr>
        </m:r>
        <m:r>
          <m:t xml:space="preserve">0.003080</m:t>
        </m:r>
        <m:r>
          <m:t xml:space="preserve">=</m:t>
        </m:r>
        <m:r>
          <m:t xml:space="preserve">3.080</m:t>
        </m:r>
        <m:r>
          <m:t xml:space="preserve">×</m:t>
        </m:r>
        <m:sSup>
          <m:e>
            <m:r>
              <m:t xml:space="preserve">10</m:t>
            </m:r>
          </m:e>
          <m:sup>
            <m:r>
              <m:t xml:space="preserve">-3</m:t>
            </m:r>
          </m:sup>
        </m:sSup>
      </m:oMath>
    </w:p>
    <w:p>
      <w:pPr>
        <w:spacing w:before="80" w:after="160"/>
      </w:pPr>
      <w:r>
        <w:rPr>
          <w:b/>
          <w:color w:val="C2410C"/>
          <w:sz w:val="19"/>
        </w:rPr>
        <w:t xml:space="preserve">Answer: </w:t>
      </w:r>
      <w:r>
        <w:rPr>
          <w:b w:val="0"/>
          <w:i w:val="0"/>
          <w:sz w:val="19"/>
        </w:rPr>
        <w:t>3.080 × 10⁻³</w:t>
      </w:r>
    </w:p>
    <w:p>
      <w:pPr>
        <w:spacing w:after="80" w:before="120"/>
        <w:jc w:val="left"/>
      </w:pPr>
      <w:r>
        <w:rPr>
          <w:b/>
          <w:i w:val="0"/>
          <w:color w:val="312E81"/>
          <w:sz w:val="21"/>
        </w:rPr>
        <w:t>Check Your Understanding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  </w:t>
      </w:r>
      <w:r>
        <w:rPr>
          <w:b w:val="0"/>
          <w:i w:val="0"/>
          <w:sz w:val="19"/>
        </w:rPr>
        <w:t>Write 1,902,300,000 in scientific notation: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1.9023 × 10⁹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19.023 × 10⁸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1.9023 × 10⁻⁹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1.9 × 10⁹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  </w:t>
      </w:r>
      <w:r>
        <w:rPr>
          <w:b w:val="0"/>
          <w:i w:val="0"/>
          <w:sz w:val="19"/>
        </w:rPr>
        <w:t>Write 0.0000025 in scientific notation: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2.5 × 10⁻⁶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2.5 × 10⁶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25 × 10⁻⁷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2.5 × 10⁻⁵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3.  </w:t>
      </w:r>
      <w:r>
        <w:rPr>
          <w:b w:val="0"/>
          <w:i w:val="0"/>
          <w:sz w:val="19"/>
        </w:rPr>
        <w:t>The exponent in scientific notation is positive when the decimal moves: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Right (number &lt; 1)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Left (number &gt; 10)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Never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Only for zeros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4.  </w:t>
      </w:r>
      <w:r>
        <w:rPr>
          <w:b w:val="0"/>
          <w:i w:val="0"/>
          <w:sz w:val="19"/>
        </w:rPr>
        <w:t>Write 4.5 × 10⁻³ in standard notation: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4500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0.0045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0.045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450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before="0" w:after="80"/>
      </w:pPr>
      <w:r>
        <w:rPr>
          <w:b/>
          <w:i w:val="0"/>
          <w:color w:val="312E81"/>
          <w:sz w:val="28"/>
        </w:rPr>
        <w:t>LESSON 5: DIMENSIONAL ANALYSIS</w:t>
      </w:r>
    </w:p>
    <w:p>
      <w:pPr>
        <w:spacing w:after="120"/>
        <w:pBdr>
          <w:bottom w:val="single" w:sz="12" w:space="1" w:color="44444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val="clear" w:fill="EFEFEF"/>
          </w:tcPr>
          <w:p>
            <w:r>
              <w:rPr>
                <w:b/>
                <w:color w:val="312E81"/>
                <w:sz w:val="20"/>
              </w:rPr>
              <w:t>Objective:</w:t>
            </w:r>
          </w:p>
          <w:p>
            <w:pPr>
              <w:spacing w:after="20"/>
            </w:pPr>
            <w:r>
              <w:rPr>
                <w:sz w:val="19"/>
              </w:rPr>
              <w:t>•  Write conversion factors as ratios</w:t>
            </w:r>
          </w:p>
          <w:p>
            <w:pPr>
              <w:spacing w:after="20"/>
            </w:pPr>
            <w:r>
              <w:rPr>
                <w:sz w:val="19"/>
              </w:rPr>
              <w:t>•  Convert units by canceling units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Dimensional analysis (unit conversion) uses conversion factors written as ratios to cancel unwanted units. A conversion factor is a number or ratio (in fraction form) used to convert from one unit to another. The given units cancel out, leaving the desired target units.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Example: 12.0 oz × (29.57 mL / 1 oz) = 355 mL — the oz units cancel, leaving mL. Always set up so the unit you want to get rid of is in the denominator.</w:t>
      </w:r>
    </w:p>
    <w:p>
      <w:pPr>
        <w:spacing w:before="160" w:after="40"/>
      </w:pPr>
      <w:r>
        <w:rPr>
          <w:b/>
          <w:color w:val="C2410C"/>
          <w:sz w:val="20"/>
        </w:rPr>
        <w:t>Worked Example</w:t>
      </w:r>
    </w:p>
    <w:p>
      <w:pPr>
        <w:spacing w:after="40"/>
      </w:pPr>
      <w:r>
        <w:rPr>
          <w:b w:val="0"/>
          <w:i w:val="0"/>
          <w:sz w:val="19"/>
        </w:rPr>
        <w:t>A 197-lb weight lifter wants to compete in a class limited to 90 kg. Is he light enough? (1 kg = 2.205 lb)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1: </w:t>
      </w:r>
      <w:r>
        <w:rPr>
          <w:b w:val="0"/>
          <w:i w:val="0"/>
          <w:sz w:val="19"/>
        </w:rPr>
        <w:t>Write the conversion factor with the desired unit (kg) on top:</w:t>
      </w:r>
    </w:p>
    <w:p>
      <w:pPr>
        <w:spacing w:after="60"/>
        <w:ind w:left="504"/>
      </w:pPr>
      <m:oMath>
        <m:r>
          <m:rPr>
            <m:sz m:val="20"/>
          </m:rPr>
        </m:r>
        <m:f>
          <m:num>
            <m:r>
              <m:t xml:space="preserve">1</m:t>
            </m:r>
            <m:r>
              <m:t xml:space="preserve"> </m:t>
            </m:r>
            <m:r>
              <m:t xml:space="preserve">kg</m:t>
            </m:r>
          </m:num>
          <m:den>
            <m:r>
              <m:t xml:space="preserve">2.205</m:t>
            </m:r>
            <m:r>
              <m:t xml:space="preserve"> </m:t>
            </m:r>
            <m:r>
              <m:t xml:space="preserve">lb</m:t>
            </m:r>
          </m:den>
        </m:f>
      </m:oMath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2: </w:t>
      </w:r>
      <w:r>
        <w:rPr>
          <w:b w:val="0"/>
          <w:i w:val="0"/>
          <w:sz w:val="19"/>
        </w:rPr>
        <w:t>Multiply — the lb units cancel:</w:t>
      </w:r>
    </w:p>
    <w:p>
      <w:pPr>
        <w:spacing w:after="60"/>
        <w:ind w:left="504"/>
      </w:pPr>
      <m:oMath>
        <m:r>
          <m:rPr>
            <m:sz m:val="20"/>
          </m:rPr>
        </m:r>
        <m:r>
          <m:t xml:space="preserve">197</m:t>
        </m:r>
        <m:r>
          <m:t xml:space="preserve"> </m:t>
        </m:r>
        <m:r>
          <m:t xml:space="preserve">lb</m:t>
        </m:r>
        <m:r>
          <m:t xml:space="preserve">×</m:t>
        </m:r>
        <m:f>
          <m:num>
            <m:r>
              <m:t xml:space="preserve">1</m:t>
            </m:r>
            <m:r>
              <m:t xml:space="preserve"> </m:t>
            </m:r>
            <m:r>
              <m:t xml:space="preserve">kg</m:t>
            </m:r>
          </m:num>
          <m:den>
            <m:r>
              <m:t xml:space="preserve">2.205</m:t>
            </m:r>
            <m:r>
              <m:t xml:space="preserve"> </m:t>
            </m:r>
            <m:r>
              <m:t xml:space="preserve">lb</m:t>
            </m:r>
          </m:den>
        </m:f>
        <m:r>
          <m:t xml:space="preserve">=</m:t>
        </m:r>
        <m:r>
          <m:t xml:space="preserve">89.3</m:t>
        </m:r>
        <m:r>
          <m:t xml:space="preserve"> </m:t>
        </m:r>
        <m:r>
          <m:t xml:space="preserve">kg</m:t>
        </m:r>
      </m:oMath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3: </w:t>
      </w:r>
      <w:r>
        <w:rPr>
          <w:b w:val="0"/>
          <w:i w:val="0"/>
          <w:sz w:val="19"/>
        </w:rPr>
        <w:t>Compare: 89.3 kg &lt; 90 kg — he qualifies.</w:t>
      </w:r>
    </w:p>
    <w:p>
      <w:pPr>
        <w:spacing w:before="80" w:after="160"/>
      </w:pPr>
      <w:r>
        <w:rPr>
          <w:b/>
          <w:color w:val="C2410C"/>
          <w:sz w:val="19"/>
        </w:rPr>
        <w:t xml:space="preserve">Answer: </w:t>
      </w:r>
      <w:r>
        <w:rPr>
          <w:b w:val="0"/>
          <w:i w:val="0"/>
          <w:sz w:val="19"/>
        </w:rPr>
        <w:t>Yes — 89.3 kg, under the 90 kg limit.</w:t>
      </w:r>
    </w:p>
    <w:p>
      <w:pPr>
        <w:spacing w:after="80" w:before="120"/>
        <w:jc w:val="left"/>
      </w:pPr>
      <w:r>
        <w:rPr>
          <w:b/>
          <w:i w:val="0"/>
          <w:color w:val="312E81"/>
          <w:sz w:val="21"/>
        </w:rPr>
        <w:t>Check Your Understanding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  </w:t>
      </w:r>
      <w:r>
        <w:rPr>
          <w:b w:val="0"/>
          <w:i w:val="0"/>
          <w:sz w:val="19"/>
        </w:rPr>
        <w:t>How many mL are in a 12.0-oz can? (1 oz = 29.57 mL)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355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405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295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0.406 mL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  </w:t>
      </w:r>
      <w:r>
        <w:rPr>
          <w:b w:val="0"/>
          <w:i w:val="0"/>
          <w:sz w:val="19"/>
        </w:rPr>
        <w:t>Convert 2.0 L to milliliters: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20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200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2000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0.002 mL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3.  </w:t>
      </w:r>
      <w:r>
        <w:rPr>
          <w:b w:val="0"/>
          <w:i w:val="0"/>
          <w:sz w:val="19"/>
        </w:rPr>
        <w:t>A conversion factor is best written as: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A ratio in fraction form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A single number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A word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A graph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4.  </w:t>
      </w:r>
      <w:r>
        <w:rPr>
          <w:b w:val="0"/>
          <w:i w:val="0"/>
          <w:sz w:val="19"/>
        </w:rPr>
        <w:t>Convert 250 mL to liters: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2.5 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0.25 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25 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0.025 L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Regents Practice — Chapter 1</w:t>
      </w:r>
    </w:p>
    <w:p>
      <w:pPr>
        <w:spacing w:after="120"/>
        <w:jc w:val="left"/>
      </w:pPr>
      <w:r>
        <w:rPr>
          <w:b w:val="0"/>
          <w:i/>
          <w:color w:val="64748B"/>
          <w:sz w:val="18"/>
        </w:rPr>
        <w:t>Answer in the style of the NY State Regents exam.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1.)  </w:t>
      </w:r>
      <w:r>
        <w:rPr>
          <w:b w:val="0"/>
          <w:i w:val="0"/>
          <w:sz w:val="19"/>
        </w:rPr>
        <w:t>Which mass measurement contains four significant figures?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3200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0.0032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320.0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0.0320 g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2.)  </w:t>
      </w:r>
      <w:r>
        <w:rPr>
          <w:b w:val="0"/>
          <w:i w:val="0"/>
          <w:sz w:val="19"/>
        </w:rPr>
        <w:t>During a laboratory experiment, a sample of aluminum is found to have a mass of 12.50 grams and a volume of 4.6 milliliters. What is the density, expressed to the correct number of significant figures?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2.717 g/mL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2.72 g/mL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3 g/mL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2.7 g/mL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3.)  </w:t>
      </w:r>
      <w:r>
        <w:rPr>
          <w:b w:val="0"/>
          <w:i w:val="0"/>
          <w:sz w:val="19"/>
        </w:rPr>
        <w:t>Which quantity of heat is equal to 200. joules in kilojoules?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20.0 kJ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2.00 kJ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0.200 kJ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0.0200 kJ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4.)  </w:t>
      </w:r>
      <w:r>
        <w:rPr>
          <w:b w:val="0"/>
          <w:i w:val="0"/>
          <w:sz w:val="19"/>
        </w:rPr>
        <w:t>A student measures the mass of a sample as 24.56 g. The accepted value is 24.60 g. The student's measurement is best described as: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Accurate only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Precise only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Both accurate and precise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Neither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5.)  </w:t>
      </w:r>
      <w:r>
        <w:rPr>
          <w:b w:val="0"/>
          <w:i w:val="0"/>
          <w:sz w:val="19"/>
        </w:rPr>
        <w:t>Express 1,902,300,000 in scientific notation: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1.9023 × 10⁹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19.023 × 10⁸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1.9023 × 10⁻⁹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1.9023 × 10⁶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6.)  </w:t>
      </w:r>
      <w:r>
        <w:rPr>
          <w:b w:val="0"/>
          <w:i w:val="0"/>
          <w:sz w:val="19"/>
        </w:rPr>
        <w:t>The diagram shows a 100-milliliter graduated cylinder with the meniscus between the 35.0 and 36.0 mL marks. What is the correct reading?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35.0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35.5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44.0 mL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45.0 mL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7.)  </w:t>
      </w:r>
      <w:r>
        <w:rPr>
          <w:b w:val="0"/>
          <w:i w:val="0"/>
          <w:sz w:val="19"/>
        </w:rPr>
        <w:t>Expressed to the correct number of significant figures, what is the sum of 210.10 g + 235.100 g?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445.2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445.20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445.200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445 g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8.)  </w:t>
      </w:r>
      <w:r>
        <w:rPr>
          <w:b w:val="0"/>
          <w:i w:val="0"/>
          <w:sz w:val="19"/>
        </w:rPr>
        <w:t>Which measurement is a QUALITATIVE observation?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The mass is 5.0 g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The solution turned blue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The temperature is 298 K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The volume is 25.0 mL</w:t>
      </w:r>
    </w:p>
    <w:p>
      <w:pPr>
        <w:spacing w:after="40"/>
        <w:jc w:val="left"/>
      </w:pPr>
    </w:p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Answers to all lesson practice and Regents practice questions.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Chapter 1 — Math &amp; Measurement Unit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