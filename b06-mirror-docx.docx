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</w:p>
    <w:p>
      <w:pPr>
        <w:spacing w:after="80"/>
        <w:jc w:val="center"/>
      </w:pPr>
      <w:r>
        <w:rPr>
          <w:b/>
          <w:i w:val="0"/>
          <w:color w:val="312E81"/>
          <w:sz w:val="26"/>
        </w:rPr>
        <w:t>CURIONEST</w:t>
      </w:r>
    </w:p>
    <w:p>
      <w:pPr>
        <w:spacing w:after="60"/>
        <w:jc w:val="center"/>
      </w:pPr>
      <w:r>
        <w:rPr>
          <w:b/>
          <w:i w:val="0"/>
          <w:color w:val="312E81"/>
          <w:sz w:val="38"/>
        </w:rPr>
        <w:t>Polyprotic Acids &amp; Mixed Solutions</w:t>
      </w:r>
    </w:p>
    <w:p>
      <w:pPr>
        <w:spacing w:after="240"/>
        <w:jc w:val="center"/>
      </w:pPr>
      <w:r>
        <w:rPr>
          <w:b w:val="0"/>
          <w:i/>
          <w:color w:val="64748B"/>
          <w:sz w:val="20"/>
        </w:rPr>
        <w:t>Practice Pack · Stepwise Ionization · Moles-First Stoichiometry · Full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0"/>
              </w:rPr>
              <w:t>WHAT'S INSIDE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Complete concept notes with worked examples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Practice sets in varied formats (short answer, MCQ, calculations)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Key terms glossary + full answer key with worked solutions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Original figures and Word-native equations — print-ready &amp; editable</w:t>
            </w:r>
          </w:p>
        </w:tc>
      </w:tr>
    </w:tbl>
    <w:p>
      <w:pPr>
        <w:spacing w:after="0"/>
        <w:jc w:val="center"/>
      </w:pPr>
      <w:r>
        <w:rPr>
          <w:b w:val="0"/>
          <w:i/>
          <w:color w:val="64748B"/>
          <w:sz w:val="17"/>
        </w:rPr>
        <w:t>Made by a chemistry teacher — aligned to the standard US chemistry sequence.</w:t>
      </w:r>
    </w:p>
    <w:p>
      <w:r>
        <w:br w:type="page"/>
      </w:r>
    </w:p>
    <w:p>
      <w:pPr>
        <w:keepNext/>
        <w:spacing w:before="200" w:after="80"/>
      </w:pPr>
      <w:r>
        <w:rPr>
          <w:b/>
          <w:i w:val="0"/>
          <w:color w:val="312E81"/>
          <w:sz w:val="23"/>
        </w:rPr>
        <w:t>What This Pack Covers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1.  Writing stepwise ionization equations for polyprotic acids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2.  Using Ka1 vs Ka2 to calculate [H3O+] for diprotic acids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3.  Applying the moles-first method to mixed-solution problems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4.  Identifying the limiting reactant and leftover species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5.  Determining which species dominates at a given pH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4F46E5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24"/>
              </w:rPr>
              <w:t>Reading Passage — Polyprotic Acids and Mixed Solutions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Polyprotic acids donate protons one at a time. For carbonic acid: H2CO3(aq) + H2O(l) ⇌ H3O+(aq) + HCO3−(aq) with Ka1 = 4.3 × 10−7, then HCO3−(aq) + H2O(l) ⇌ H3O+(aq) + CO32−(aq) with Ka2 = 4.7 × 10−11. Each step is harder because a proton must be pulled from a negatively charged ion, so Ka1 &gt;&gt; Ka2.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Because Ka1 dominates, [H3O+] for a diprotic acid is essentially set by the first ionization step alone. The second step contributes negligibly.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For mixed-solution problems, use the moles-first method: (1) convert every solute to moles, (2) react to completion — identify the limiting reactant and the leftover, (3) divide by the TOTAL volume, (4) calculate pH from the remaining strong acid, strong base, or weak conjugate pair.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The intermediate ion of a polyprotic acid (HCO3−, HSO4−, H2PO4−) is amphiprotic and buffers the solution between the two equivalence points of a titration.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Writing both ionization steps in a single equation — polyprotic acids ionize one proton at a time.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Dividing by one solution's volume instead of the total volume after mixing.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Forgetting to check which reactant is the limiting reactant.</w:t>
            </w:r>
          </w:p>
        </w:tc>
      </w:tr>
    </w:tbl>
    <w:p>
      <w:pPr>
        <w:keepNext/>
        <w:spacing w:before="240" w:after="80"/>
      </w:pPr>
      <w:r>
        <w:rPr>
          <w:b/>
          <w:i w:val="0"/>
          <w:color w:val="312E81"/>
          <w:sz w:val="23"/>
        </w:rPr>
        <w:t>Quick Check — Multiple Choice (Questions 1–8)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1.  A polyprotic acid ionizes: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All protons at once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One proton at a time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Only in base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Never in water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2.  For a diprotic acid, Ka1 is always ____ Ka2.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Less than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Equal to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Greater than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Unrelated to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3.  In a 0.050 M solution of H2S, which species has the highest concentration?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S2−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HS−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H3O+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H2S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4.  50.0 mL of 0.100 M HCl mixes with 50.0 mL of 0.100 M NaOH. The resulting solution has pH: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7.00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14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1.00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5.  25.0 mL of 0.200 M HCl mixes with 75.0 mL of 0.050 M NaOH. The excess species is: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NaOH (0.00125 mol)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HCl (0.00125 mol)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HCl (0.00500 mol)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NaOH (0.00375 mol)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6.  At pH 5.0, the dominant phosphate species is (pKa1 = 2.15, pKa2 = 7.20):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H3PO4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H2PO4−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HPO42−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PO43−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7.  30.0 mL of 0.100 M H2SO4 (diprotic, fully ionizing) provides how many moles of H+?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0.00300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0.00600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0.00150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0.0300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8.  The intermediate ion HCO3− is best described as: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A strong acid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A strong base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Amphiprotic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Inert</w:t>
      </w:r>
    </w:p>
    <w:p>
      <w:pPr>
        <w:spacing w:after="4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Calculate — Show Your Work (Questions 9–14)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9.  Calculate [H3O+] and pH for a 0.010 M solution of H2S (Ka1 = 1.0 × 10−7).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10.  Calculate [H3O+] and pH for a 0.134 M solution of H2CO3 (Ka1 = 4.3 × 10−7).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11.  50.0 mL of 0.100 M HCl is mixed with 50.0 mL of 0.060 M NaOH. Calculate the pH.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12.  40.0 mL of 0.150 M KOH is mixed with 60.0 mL of 0.080 M HCl. Calculate the pH.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13.  30.0 mL of 0.100 M H2SO4 is mixed with 70.0 mL of 0.050 M NaOH. Calculate the pH.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14.  100.0 mL of 0.050 M HCN (Ka = 6.2 × 10−10) is mixed with 50.0 mL of 0.100 M NaOH. Calculate the pH.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Short Answer &amp; Think (Questions 15–18)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15.  Why does the second ionization of a diprotic acid contribute almost nothing to [H3O+]?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16.  A student mixes 50 mL of 0.10 M HCl with 50 mL of 0.10 M NaOH and reports pH = 1. Explain the error.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17.  Explain the moles-first method and why the total volume matters in mixed-solution calculations.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18.  For phosphoric acid (pKa1 = 2.15, pKa2 = 7.20, pKa3 = 12.35), which species dominates at pH 1.0, 5.0, 9.0, and 13.0?</w:t>
      </w:r>
    </w:p>
    <w:p>
      <w:pPr>
        <w:spacing w:after="10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Key Terms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val="clear" w:fill="EEF2FF"/>
          </w:tcPr>
          <w:p>
            <w:r>
              <w:rPr>
                <w:b/>
                <w:sz w:val="17"/>
              </w:rPr>
              <w:t>Term</w:t>
            </w:r>
          </w:p>
        </w:tc>
        <w:tc>
          <w:tcPr>
            <w:tcW w:type="dxa" w:w="6912"/>
            <w:shd w:val="clear" w:fill="EEF2FF"/>
          </w:tcPr>
          <w:p>
            <w:r>
              <w:rPr>
                <w:b/>
                <w:sz w:val="17"/>
              </w:rPr>
              <w:t>Definition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polyprotic acid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Acid with more than one ionizable proton (H2CO3, H3PO4)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stepwise ionization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Protons removed one at a time, each with its own Ka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amphiprotic intermediate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Ion between steps (HCO3−) that can act as acid or base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moles-first method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Convert to moles → react to completion → divide by total volume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limiting reactant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The reactant used up first in a reaction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species distribution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Which protonated form dominates at a given pH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i w:val="0"/>
          <w:color w:val="312E81"/>
          <w:sz w:val="26"/>
        </w:rPr>
        <w:t>Answer Key</w:t>
      </w:r>
    </w:p>
    <w:p>
      <w:pPr>
        <w:spacing w:after="160"/>
        <w:jc w:val="left"/>
      </w:pPr>
      <w:r>
        <w:rPr>
          <w:b w:val="0"/>
          <w:i/>
          <w:color w:val="64748B"/>
          <w:sz w:val="19"/>
        </w:rPr>
        <w:t>All answers with explanations are embedded in the questions above — use the practice sections for the complete key.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Quick Check — Multiple Choice (Questions 1–8)</w:t>
      </w:r>
    </w:p>
    <w:p>
      <w:pPr>
        <w:spacing w:after="60"/>
      </w:pPr>
      <w:r>
        <w:rPr>
          <w:b/>
          <w:color w:val="312E81"/>
          <w:sz w:val="19"/>
        </w:rPr>
        <w:t xml:space="preserve">1.  </w:t>
      </w:r>
      <w:r>
        <w:rPr>
          <w:b w:val="0"/>
          <w:i w:val="0"/>
          <w:color w:val="334155"/>
          <w:sz w:val="19"/>
        </w:rPr>
        <w:t>One proton at a time (stepwise ionization)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Each step has its own Ka; the first step dominates [H3O+].</w:t>
      </w:r>
    </w:p>
    <w:p>
      <w:pPr>
        <w:spacing w:after="60"/>
      </w:pPr>
      <w:r>
        <w:rPr>
          <w:b/>
          <w:color w:val="312E81"/>
          <w:sz w:val="19"/>
        </w:rPr>
        <w:t xml:space="preserve">2.  </w:t>
      </w:r>
      <w:r>
        <w:rPr>
          <w:b w:val="0"/>
          <w:i w:val="0"/>
          <w:color w:val="334155"/>
          <w:sz w:val="19"/>
        </w:rPr>
        <w:t>Greater than (it is harder to remove a proton from a negative ion)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Electrostatic attraction makes the second proton harder to remove.</w:t>
      </w:r>
    </w:p>
    <w:p>
      <w:pPr>
        <w:spacing w:after="60"/>
      </w:pPr>
      <w:r>
        <w:rPr>
          <w:b/>
          <w:color w:val="312E81"/>
          <w:sz w:val="19"/>
        </w:rPr>
        <w:t xml:space="preserve">3.  </w:t>
      </w:r>
      <w:r>
        <w:rPr>
          <w:b w:val="0"/>
          <w:i w:val="0"/>
          <w:color w:val="334155"/>
          <w:sz w:val="19"/>
        </w:rPr>
        <w:t>H2S (the acid itself — weak acids ionize only slightly)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With Ka1 = 1.0 × 10−7, only ~0.1% ionizes, so H2S remains by far the most abundant species.</w:t>
      </w:r>
    </w:p>
    <w:p>
      <w:pPr>
        <w:spacing w:after="60"/>
      </w:pPr>
      <w:r>
        <w:rPr>
          <w:b/>
          <w:color w:val="312E81"/>
          <w:sz w:val="19"/>
        </w:rPr>
        <w:t xml:space="preserve">4.  </w:t>
      </w:r>
      <w:r>
        <w:rPr>
          <w:b w:val="0"/>
          <w:i w:val="0"/>
          <w:color w:val="334155"/>
          <w:sz w:val="19"/>
        </w:rPr>
        <w:t>7.00 (equal moles of strong acid and base exactly neutralize)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Moles HCl = moles NaOH = 0.00500; complete neutralization leaves pure water with the salt.</w:t>
      </w:r>
    </w:p>
    <w:p>
      <w:pPr>
        <w:spacing w:after="60"/>
      </w:pPr>
      <w:r>
        <w:rPr>
          <w:b/>
          <w:color w:val="312E81"/>
          <w:sz w:val="19"/>
        </w:rPr>
        <w:t xml:space="preserve">5.  </w:t>
      </w:r>
      <w:r>
        <w:rPr>
          <w:b w:val="0"/>
          <w:i w:val="0"/>
          <w:color w:val="334155"/>
          <w:sz w:val="19"/>
        </w:rPr>
        <w:t>HCl (0.00125 mol)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Moles HCl = 0.00500, moles NaOH = 0.00375; leftover acid = 0.00125 mol in 0.100 L.</w:t>
      </w:r>
    </w:p>
    <w:p>
      <w:pPr>
        <w:spacing w:after="60"/>
      </w:pPr>
      <w:r>
        <w:rPr>
          <w:b/>
          <w:color w:val="312E81"/>
          <w:sz w:val="19"/>
        </w:rPr>
        <w:t xml:space="preserve">6.  </w:t>
      </w:r>
      <w:r>
        <w:rPr>
          <w:b w:val="0"/>
          <w:i w:val="0"/>
          <w:color w:val="334155"/>
          <w:sz w:val="19"/>
        </w:rPr>
        <w:t>H2PO4− (pH between pKa1 and pKa2)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Between the two pKa values, the singly deprotonated form dominates.</w:t>
      </w:r>
    </w:p>
    <w:p>
      <w:pPr>
        <w:spacing w:after="60"/>
      </w:pPr>
      <w:r>
        <w:rPr>
          <w:b/>
          <w:color w:val="312E81"/>
          <w:sz w:val="19"/>
        </w:rPr>
        <w:t xml:space="preserve">7.  </w:t>
      </w:r>
      <w:r>
        <w:rPr>
          <w:b w:val="0"/>
          <w:i w:val="0"/>
          <w:color w:val="334155"/>
          <w:sz w:val="19"/>
        </w:rPr>
        <w:t>0.00600 (0.0300 L × 0.100 M × 2 protons)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Each H2SO4 molecule supplies two H+; multiply moles of acid by 2.</w:t>
      </w:r>
    </w:p>
    <w:p>
      <w:pPr>
        <w:spacing w:after="60"/>
      </w:pPr>
      <w:r>
        <w:rPr>
          <w:b/>
          <w:color w:val="312E81"/>
          <w:sz w:val="19"/>
        </w:rPr>
        <w:t xml:space="preserve">8.  </w:t>
      </w:r>
      <w:r>
        <w:rPr>
          <w:b w:val="0"/>
          <w:i w:val="0"/>
          <w:color w:val="334155"/>
          <w:sz w:val="19"/>
        </w:rPr>
        <w:t>Amphiprotic (can act as acid or base)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HCO3− can donate a proton (→ CO32−) or accept one (→ H2CO3).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Calculate — Show Your Work (Questions 9–14)</w:t>
      </w:r>
    </w:p>
    <w:p>
      <w:pPr>
        <w:spacing w:after="60"/>
      </w:pPr>
      <w:r>
        <w:rPr>
          <w:b/>
          <w:color w:val="312E81"/>
          <w:sz w:val="19"/>
        </w:rPr>
        <w:t xml:space="preserve">9.  </w:t>
      </w:r>
      <w:r>
        <w:rPr>
          <w:b w:val="0"/>
          <w:i w:val="0"/>
          <w:color w:val="334155"/>
          <w:sz w:val="19"/>
        </w:rPr>
        <w:t>x²/0.010 = 1.0 × 10−7 → x = 3.2 × 10−5 M; pH = 4.50</w:t>
      </w:r>
    </w:p>
    <w:p>
      <w:pPr>
        <w:spacing w:after="60"/>
      </w:pPr>
      <w:r>
        <w:rPr>
          <w:b/>
          <w:color w:val="312E81"/>
          <w:sz w:val="19"/>
        </w:rPr>
        <w:t xml:space="preserve">10.  </w:t>
      </w:r>
      <w:r>
        <w:rPr>
          <w:b w:val="0"/>
          <w:i w:val="0"/>
          <w:color w:val="334155"/>
          <w:sz w:val="19"/>
        </w:rPr>
        <w:t>x²/0.134 = 4.3 × 10−7 → x = 2.4 × 10−4 M; pH = 3.62</w:t>
      </w:r>
    </w:p>
    <w:p>
      <w:pPr>
        <w:spacing w:after="60"/>
      </w:pPr>
      <w:r>
        <w:rPr>
          <w:b/>
          <w:color w:val="312E81"/>
          <w:sz w:val="19"/>
        </w:rPr>
        <w:t xml:space="preserve">11.  </w:t>
      </w:r>
      <w:r>
        <w:rPr>
          <w:b w:val="0"/>
          <w:i w:val="0"/>
          <w:color w:val="334155"/>
          <w:sz w:val="19"/>
        </w:rPr>
        <w:t>Moles HCl = 0.00500; NaOH = 0.00300; excess H+ = 0.00200 mol in 0.100 L → [H3O+] = 0.0200 M; pH = 1.70</w:t>
      </w:r>
    </w:p>
    <w:p>
      <w:pPr>
        <w:spacing w:after="60"/>
      </w:pPr>
      <w:r>
        <w:rPr>
          <w:b/>
          <w:color w:val="312E81"/>
          <w:sz w:val="19"/>
        </w:rPr>
        <w:t xml:space="preserve">12.  </w:t>
      </w:r>
      <w:r>
        <w:rPr>
          <w:b w:val="0"/>
          <w:i w:val="0"/>
          <w:color w:val="334155"/>
          <w:sz w:val="19"/>
        </w:rPr>
        <w:t>Moles KOH = 0.00600; HCl = 0.00480; excess OH− = 0.00120 mol in 0.100 L → [OH−] = 0.0120 M; pOH = 1.92; pH = 12.08</w:t>
      </w:r>
    </w:p>
    <w:p>
      <w:pPr>
        <w:spacing w:after="60"/>
      </w:pPr>
      <w:r>
        <w:rPr>
          <w:b/>
          <w:color w:val="312E81"/>
          <w:sz w:val="19"/>
        </w:rPr>
        <w:t xml:space="preserve">13.  </w:t>
      </w:r>
      <w:r>
        <w:rPr>
          <w:b w:val="0"/>
          <w:i w:val="0"/>
          <w:color w:val="334155"/>
          <w:sz w:val="19"/>
        </w:rPr>
        <w:t>H+ = 0.00600 mol; OH− = 0.00350 mol; excess H+ = 0.00250 mol in 0.100 L → [H3O+] = 0.0250 M; pH = 1.60</w:t>
      </w:r>
    </w:p>
    <w:p>
      <w:pPr>
        <w:spacing w:after="60"/>
      </w:pPr>
      <w:r>
        <w:rPr>
          <w:b/>
          <w:color w:val="312E81"/>
          <w:sz w:val="19"/>
        </w:rPr>
        <w:t xml:space="preserve">14.  </w:t>
      </w:r>
      <w:r>
        <w:rPr>
          <w:b w:val="0"/>
          <w:i w:val="0"/>
          <w:color w:val="334155"/>
          <w:sz w:val="19"/>
        </w:rPr>
        <w:t>Exactly neutralized → [CN−] = 0.00500/0.150 = 0.0333 M. Kb = 1.6×10−5; [OH−] = 7.3×10−4 M; pOH = 3.14; pH = 10.86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Short Answer &amp; Think (Questions 15–18)</w:t>
      </w:r>
    </w:p>
    <w:p>
      <w:pPr>
        <w:spacing w:after="60"/>
      </w:pPr>
      <w:r>
        <w:rPr>
          <w:b/>
          <w:color w:val="312E81"/>
          <w:sz w:val="19"/>
        </w:rPr>
        <w:t xml:space="preserve">15.  </w:t>
      </w:r>
      <w:r>
        <w:rPr>
          <w:b w:val="0"/>
          <w:i w:val="0"/>
          <w:color w:val="334155"/>
          <w:sz w:val="19"/>
        </w:rPr>
        <w:t>Ka2 is typically 10^4–10^5 times smaller than Ka1 because removing a proton from a negatively charged ion is much harder; the tiny [HS−]-type intermediate ionizes barely at all, so its H3O+ contribution is negligible.</w:t>
      </w:r>
    </w:p>
    <w:p>
      <w:pPr>
        <w:spacing w:after="60"/>
      </w:pPr>
      <w:r>
        <w:rPr>
          <w:b/>
          <w:color w:val="312E81"/>
          <w:sz w:val="19"/>
        </w:rPr>
        <w:t xml:space="preserve">16.  </w:t>
      </w:r>
      <w:r>
        <w:rPr>
          <w:b w:val="0"/>
          <w:i w:val="0"/>
          <w:color w:val="334155"/>
          <w:sz w:val="19"/>
        </w:rPr>
        <w:t>Equal moles of strong acid and strong base exactly neutralize: 0.0050 mol each, no leftover. The result is neutral salt water, pH = 7 — the student likely forgot to react the acid and base to completion.</w:t>
      </w:r>
    </w:p>
    <w:p>
      <w:pPr>
        <w:spacing w:after="60"/>
      </w:pPr>
      <w:r>
        <w:rPr>
          <w:b/>
          <w:color w:val="312E81"/>
          <w:sz w:val="19"/>
        </w:rPr>
        <w:t xml:space="preserve">17.  </w:t>
      </w:r>
      <w:r>
        <w:rPr>
          <w:b w:val="0"/>
          <w:i w:val="0"/>
          <w:color w:val="334155"/>
          <w:sz w:val="19"/>
        </w:rPr>
        <w:t>Convert to moles, react to completion, then divide the leftover moles by the combined (total) volume to get concentration — pH depends on concentration, and the volume after mixing is the sum of both solutions.</w:t>
      </w:r>
    </w:p>
    <w:p>
      <w:pPr>
        <w:spacing w:after="60"/>
      </w:pPr>
      <w:r>
        <w:rPr>
          <w:b/>
          <w:color w:val="312E81"/>
          <w:sz w:val="19"/>
        </w:rPr>
        <w:t xml:space="preserve">18.  </w:t>
      </w:r>
      <w:r>
        <w:rPr>
          <w:b w:val="0"/>
          <w:i w:val="0"/>
          <w:color w:val="334155"/>
          <w:sz w:val="19"/>
        </w:rPr>
        <w:t>pH 1.0: H3PO4 · pH 5.0: H2PO4− · pH 9.0: HPO42− · pH 13.0: PO43−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864" w:left="936" w:header="720" w:footer="720" w:gutter="0"/>
      <w:cols w:space="720"/>
      <w:docGrid w:linePitch="360"/>
      <w:pgBorders w:offsetFrom="page">
        <w:top w:val="single" w:sz="10" w:space="18" w:color="4F46E5"/>
        <w:left w:val="single" w:sz="10" w:space="18" w:color="4F46E5"/>
        <w:bottom w:val="single" w:sz="10" w:space="18" w:color="4F46E5"/>
        <w:right w:val="single" w:sz="10" w:space="18" w:color="4F46E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© 2026 CurioNest · For classroom use only ·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eorgia" w:hAnsi="Georgia"/>
        <w:color w:val="64748B"/>
        <w:sz w:val="15"/>
      </w:rPr>
      <w:t>CurioNest — Polyprotic Acids &amp; Mixed-Solution Calculations Practice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