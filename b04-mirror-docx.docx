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</w:p>
    <w:p>
      <w:pPr>
        <w:spacing w:after="80"/>
        <w:jc w:val="center"/>
      </w:pPr>
      <w:r>
        <w:rPr>
          <w:b/>
          <w:i w:val="0"/>
          <w:color w:val="312E81"/>
          <w:sz w:val="26"/>
        </w:rPr>
        <w:t>CURIONEST</w:t>
      </w:r>
    </w:p>
    <w:p>
      <w:pPr>
        <w:spacing w:after="60"/>
        <w:jc w:val="center"/>
      </w:pPr>
      <w:r>
        <w:rPr>
          <w:b/>
          <w:i w:val="0"/>
          <w:color w:val="312E81"/>
          <w:sz w:val="38"/>
        </w:rPr>
        <w:t>Acids &amp; Bases Practice Pack</w:t>
      </w:r>
    </w:p>
    <w:p>
      <w:pPr>
        <w:spacing w:after="240"/>
        <w:jc w:val="center"/>
      </w:pPr>
      <w:r>
        <w:rPr>
          <w:b w:val="0"/>
          <w:i/>
          <w:color w:val="64748B"/>
          <w:sz w:val="20"/>
        </w:rPr>
        <w:t>Theories, pH &amp; pOH, and Acid Strength · 20+ Questions with Full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fill="EEF2FF"/>
          </w:tcPr>
          <w:p>
            <w:pPr>
              <w:jc w:val="center"/>
            </w:pPr>
            <w:r>
              <w:rPr>
                <w:b/>
                <w:color w:val="312E81"/>
                <w:sz w:val="20"/>
              </w:rPr>
              <w:t>WHAT'S INSIDE</w:t>
            </w:r>
          </w:p>
        </w:tc>
      </w:tr>
      <w:tr>
        <w:tc>
          <w:tcPr>
            <w:tcW w:type="dxa" w:w="10368"/>
          </w:tcPr>
          <w:p>
            <w:r>
              <w:rPr>
                <w:color w:val="334155"/>
                <w:sz w:val="18"/>
              </w:rPr>
              <w:t>✓  Complete concept notes with worked examples</w:t>
            </w:r>
          </w:p>
        </w:tc>
      </w:tr>
      <w:tr>
        <w:tc>
          <w:tcPr>
            <w:tcW w:type="dxa" w:w="10368"/>
          </w:tcPr>
          <w:p>
            <w:r>
              <w:rPr>
                <w:color w:val="334155"/>
                <w:sz w:val="18"/>
              </w:rPr>
              <w:t>✓  Practice sets in varied formats (short answer, MCQ, calculations)</w:t>
            </w:r>
          </w:p>
        </w:tc>
      </w:tr>
      <w:tr>
        <w:tc>
          <w:tcPr>
            <w:tcW w:type="dxa" w:w="10368"/>
          </w:tcPr>
          <w:p>
            <w:r>
              <w:rPr>
                <w:color w:val="334155"/>
                <w:sz w:val="18"/>
              </w:rPr>
              <w:t>✓  Key terms glossary + full answer key with worked solutions</w:t>
            </w:r>
          </w:p>
        </w:tc>
      </w:tr>
      <w:tr>
        <w:tc>
          <w:tcPr>
            <w:tcW w:type="dxa" w:w="10368"/>
          </w:tcPr>
          <w:p>
            <w:r>
              <w:rPr>
                <w:color w:val="334155"/>
                <w:sz w:val="18"/>
              </w:rPr>
              <w:t>✓  Original figures and Word-native equations — print-ready &amp; editable</w:t>
            </w:r>
          </w:p>
        </w:tc>
      </w:tr>
    </w:tbl>
    <w:p>
      <w:pPr>
        <w:spacing w:after="0"/>
        <w:jc w:val="center"/>
      </w:pPr>
      <w:r>
        <w:rPr>
          <w:b w:val="0"/>
          <w:i/>
          <w:color w:val="64748B"/>
          <w:sz w:val="17"/>
        </w:rPr>
        <w:t>Made by a chemistry teacher — aligned to the standard US chemistry sequence.</w:t>
      </w:r>
    </w:p>
    <w:p>
      <w:r>
        <w:br w:type="page"/>
      </w:r>
    </w:p>
    <w:p>
      <w:pPr>
        <w:keepNext/>
        <w:spacing w:before="200" w:after="80"/>
      </w:pPr>
      <w:r>
        <w:rPr>
          <w:b/>
          <w:i w:val="0"/>
          <w:color w:val="312E81"/>
          <w:sz w:val="23"/>
        </w:rPr>
        <w:t>What This Pack Covers</w:t>
      </w:r>
    </w:p>
    <w:p>
      <w:pPr>
        <w:spacing w:after="20"/>
        <w:ind w:left="360"/>
        <w:jc w:val="left"/>
      </w:pPr>
      <w:r>
        <w:rPr>
          <w:b w:val="0"/>
          <w:i w:val="0"/>
          <w:color w:val="334155"/>
          <w:sz w:val="19"/>
        </w:rPr>
        <w:t>1.  Identifying Brønsted–Lowry acids, bases, and conjugate pairs</w:t>
      </w:r>
    </w:p>
    <w:p>
      <w:pPr>
        <w:spacing w:after="20"/>
        <w:ind w:left="360"/>
        <w:jc w:val="left"/>
      </w:pPr>
      <w:r>
        <w:rPr>
          <w:b w:val="0"/>
          <w:i w:val="0"/>
          <w:color w:val="334155"/>
          <w:sz w:val="19"/>
        </w:rPr>
        <w:t>2.  Calculating pH, pOH, [H3O+], and [OH−] at 25 °C</w:t>
      </w:r>
    </w:p>
    <w:p>
      <w:pPr>
        <w:spacing w:after="20"/>
        <w:ind w:left="360"/>
        <w:jc w:val="left"/>
      </w:pPr>
      <w:r>
        <w:rPr>
          <w:b w:val="0"/>
          <w:i w:val="0"/>
          <w:color w:val="334155"/>
          <w:sz w:val="19"/>
        </w:rPr>
        <w:t>3.  Using Kw and the relationship Ka × Kb = Kw</w:t>
      </w:r>
    </w:p>
    <w:p>
      <w:pPr>
        <w:spacing w:after="20"/>
        <w:ind w:left="360"/>
        <w:jc w:val="left"/>
      </w:pPr>
      <w:r>
        <w:rPr>
          <w:b w:val="0"/>
          <w:i w:val="0"/>
          <w:color w:val="334155"/>
          <w:sz w:val="19"/>
        </w:rPr>
        <w:t>4.  Comparing acid strength using Ka and percent ionization</w:t>
      </w:r>
    </w:p>
    <w:p>
      <w:pPr>
        <w:spacing w:after="20"/>
        <w:ind w:left="360"/>
        <w:jc w:val="left"/>
      </w:pPr>
      <w:r>
        <w:rPr>
          <w:b w:val="0"/>
          <w:i w:val="0"/>
          <w:color w:val="334155"/>
          <w:sz w:val="19"/>
        </w:rPr>
        <w:t>5.  Recognizing common acid-base misconceptions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fill="4F46E5"/>
          </w:tcPr>
          <w:p>
            <w:pPr>
              <w:spacing w:after="0"/>
            </w:pPr>
            <w:r>
              <w:rPr>
                <w:rFonts w:ascii="Georgia" w:hAnsi="Georgia"/>
                <w:b/>
                <w:color w:val="FFFFFF"/>
                <w:sz w:val="24"/>
              </w:rPr>
              <w:t>Reading Passage — Acids and Bases at a Glance</w:t>
            </w:r>
          </w:p>
        </w:tc>
      </w:tr>
    </w:tbl>
    <w:p>
      <w:pPr>
        <w:spacing w:after="80"/>
        <w:jc w:val="left"/>
      </w:pPr>
      <w:r>
        <w:rPr>
          <w:b w:val="0"/>
          <w:i w:val="0"/>
          <w:color w:val="334155"/>
          <w:sz w:val="19"/>
        </w:rPr>
        <w:t>An acid is a proton (H+) donor and a base is a proton acceptor, according to the Brønsted–Lowry definition. When an acid loses a proton, the species that remains is its conjugate base; when a base gains a proton, the product is its conjugate acid.</w:t>
      </w:r>
    </w:p>
    <w:p>
      <w:pPr>
        <w:spacing w:after="80"/>
        <w:jc w:val="left"/>
      </w:pPr>
      <w:r>
        <w:rPr>
          <w:b w:val="0"/>
          <w:i w:val="0"/>
          <w:color w:val="334155"/>
          <w:sz w:val="19"/>
        </w:rPr>
        <w:t>Water autoionizes: H2O(l) + H2O(l) ⇌ H3O+(aq) + OH−(aq), with Kw = [H3O+][OH−] = 1.0 × 10−14 at 25 °C. This single constant lets us convert between hydronium and hydroxide concentrations in any aqueous solution.</w:t>
      </w:r>
    </w:p>
    <w:p>
      <w:pPr>
        <w:spacing w:after="80"/>
        <w:jc w:val="left"/>
      </w:pPr>
      <w:r>
        <w:rPr>
          <w:b w:val="0"/>
          <w:i w:val="0"/>
          <w:color w:val="334155"/>
          <w:sz w:val="19"/>
        </w:rPr>
        <w:t>pH = −log[H3O+] and pOH = −log[OH−]; at 25 °C, pH + pOH = 14.00. Solutions with pH &lt; 7 are acidic, pH &gt; 7 are basic, and pH = 7 is neutral.</w:t>
      </w:r>
    </w:p>
    <w:p>
      <w:pPr>
        <w:spacing w:after="80"/>
        <w:jc w:val="left"/>
      </w:pPr>
      <w:r>
        <w:rPr>
          <w:b w:val="0"/>
          <w:i w:val="0"/>
          <w:color w:val="334155"/>
          <w:sz w:val="19"/>
        </w:rPr>
        <w:t>Strong acids (HCl, HNO3, H2SO4) ionize completely; weak acids (HF, CH3COOH, HCN) ionize only partially. The ionization constant Ka measures strength — larger Ka means a stronger acid. The stronger the acid, the weaker its conjugate base.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fill="FEF2F2"/>
            <w:tcBorders>
              <w:top w:val="single" w:sz="6" w:color="B91C1C"/>
              <w:left w:val="single" w:sz="6" w:color="B91C1C"/>
              <w:bottom w:val="single" w:sz="6" w:color="B91C1C"/>
              <w:right w:val="single" w:sz="6" w:color="B91C1C"/>
            </w:tcBorders>
          </w:tcPr>
          <w:p>
            <w:r>
              <w:rPr>
                <w:b/>
                <w:color w:val="9F1239"/>
                <w:sz w:val="19"/>
              </w:rPr>
              <w:t xml:space="preserve">★  Common mistake: </w:t>
            </w:r>
            <w:r>
              <w:rPr>
                <w:b w:val="0"/>
                <w:i w:val="0"/>
                <w:color w:val="334155"/>
                <w:sz w:val="19"/>
              </w:rPr>
              <w:t>Strength and concentration are different ideas: a dilute strong acid can have a higher pH than a concentrated weak acid.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fill="FEF2F2"/>
            <w:tcBorders>
              <w:top w:val="single" w:sz="6" w:color="B91C1C"/>
              <w:left w:val="single" w:sz="6" w:color="B91C1C"/>
              <w:bottom w:val="single" w:sz="6" w:color="B91C1C"/>
              <w:right w:val="single" w:sz="6" w:color="B91C1C"/>
            </w:tcBorders>
          </w:tcPr>
          <w:p>
            <w:r>
              <w:rPr>
                <w:b/>
                <w:color w:val="9F1239"/>
                <w:sz w:val="19"/>
              </w:rPr>
              <w:t xml:space="preserve">★  Common mistake: </w:t>
            </w:r>
            <w:r>
              <w:rPr>
                <w:b w:val="0"/>
                <w:i w:val="0"/>
                <w:color w:val="334155"/>
                <w:sz w:val="19"/>
              </w:rPr>
              <w:t>pH = 7 is neutral only at 25 °C.</w:t>
            </w:r>
          </w:p>
        </w:tc>
      </w:tr>
    </w:tbl>
    <w:p>
      <w:pPr>
        <w:keepNext/>
        <w:spacing w:before="240" w:after="80"/>
      </w:pPr>
      <w:r>
        <w:rPr>
          <w:b/>
          <w:i w:val="0"/>
          <w:color w:val="312E81"/>
          <w:sz w:val="23"/>
        </w:rPr>
        <w:t>Quick Check — Multiple Choice (Questions 1–10)</w:t>
      </w: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1.  Which species is the conjugate base of H2O?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(A)  H3O+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(B)  OH−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(C)  H2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(D)  O2−</w:t>
      </w:r>
    </w:p>
    <w:p>
      <w:pPr>
        <w:spacing w:after="4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2.  Which of the following is a Brønsted–Lowry acid in the reaction HCO3−(aq) + H2O(l) ⇌ H2CO3(aq) + OH−(aq)?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(A)  HCO3−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(B)  H2O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(C)  H2CO3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(D)  OH−</w:t>
      </w:r>
    </w:p>
    <w:p>
      <w:pPr>
        <w:spacing w:after="4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3.  Which species is amphiprotic?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(A)  OH−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(B)  NH4+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(C)  HSO4−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(D)  Cl−</w:t>
      </w:r>
    </w:p>
    <w:p>
      <w:pPr>
        <w:spacing w:after="4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4.  At 25 °C, a solution has pH = 3.00. What is [H3O+]?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(A)  3.0 M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(B)  1.0 × 10−3 M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(C)  1.0 × 10−11 M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(D)  3.0 × 10−7 M</w:t>
      </w:r>
    </w:p>
    <w:p>
      <w:pPr>
        <w:spacing w:after="4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5.  A solution has [OH−] = 1.0 × 10−9 M at 25 °C. What is its pH?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(A)  5.00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(B)  9.00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(C)  7.00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(D)  14.00</w:t>
      </w:r>
    </w:p>
    <w:p>
      <w:pPr>
        <w:spacing w:after="4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6.  Which acid is the strongest?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(A)  HCN (Ka = 6.2 × 10−10)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(B)  CH3COOH (Ka = 1.8 × 10−5)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(C)  HF (Ka = 6.8 × 10−4)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(D)  HNO2 (Ka = 4.0 × 10−4)</w:t>
      </w:r>
    </w:p>
    <w:p>
      <w:pPr>
        <w:spacing w:after="4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7.  Kb for the conjugate base of a weak acid with Ka = 1.0 × 10−6 is: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(A)  1.0 × 10−6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(B)  1.0 × 10−8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(C)  1.0 × 10−14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(D)  1.0 × 10−20</w:t>
      </w:r>
    </w:p>
    <w:p>
      <w:pPr>
        <w:spacing w:after="4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8.  Which statement about strong acids is TRUE?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(A)  They always have pH &lt; 0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(B)  They ionize completely in water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(C)  They are always concentrated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(D)  They have very small Ka values</w:t>
      </w:r>
    </w:p>
    <w:p>
      <w:pPr>
        <w:spacing w:after="4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9.  Pure water at 25 °C has: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(A)  [H3O+] &gt; [OH−]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(B)  [H3O+] &lt; [OH−]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(C)  [H3O+] = [OH−] = 1.0 × 10−7 M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(D)  pH = 0</w:t>
      </w:r>
    </w:p>
    <w:p>
      <w:pPr>
        <w:spacing w:after="4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10.  The pH of a solution changes from 4.00 to 5.00. The [H3O+] has: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(A)  Doubled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(B)  Increased 10×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(C)  Decreased 10×</w:t>
      </w:r>
    </w:p>
    <w:p>
      <w:pPr>
        <w:spacing w:after="0"/>
        <w:jc w:val="left"/>
      </w:pPr>
      <w:r>
        <w:rPr>
          <w:b w:val="0"/>
          <w:i w:val="0"/>
          <w:color w:val="334155"/>
          <w:sz w:val="19"/>
        </w:rPr>
        <w:t xml:space="preserve">   (D)  Stayed the same</w:t>
      </w:r>
    </w:p>
    <w:p>
      <w:pPr>
        <w:spacing w:after="40"/>
        <w:jc w:val="left"/>
      </w:pPr>
    </w:p>
    <w:p>
      <w:pPr>
        <w:keepNext/>
        <w:spacing w:before="240" w:after="80"/>
      </w:pPr>
      <w:r>
        <w:rPr>
          <w:b/>
          <w:i w:val="0"/>
          <w:color w:val="312E81"/>
          <w:sz w:val="23"/>
        </w:rPr>
        <w:t>Calculate — Show Your Work (Questions 11–16)</w:t>
      </w: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11.  Calculate [H3O+] and [OH−] in pure water at 25 °C.</w:t>
      </w:r>
    </w:p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12.  A solution has [H3O+] = 2.0 × 10−6 M. Find [OH−] and classify the solution.</w:t>
      </w:r>
    </w:p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13.  Calculate the pH of 0.050 M HCl (ionizes completely).</w:t>
      </w:r>
    </w:p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14.  Calculate the pOH and pH of 0.010 M NaOH.</w:t>
      </w:r>
    </w:p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15.  What are [H3O+] and [OH−] when pH = 8.50?</w:t>
      </w:r>
    </w:p>
    <w:p>
      <w:pPr>
        <w:spacing w:after="120"/>
        <w:jc w:val="left"/>
      </w:pPr>
    </w:p>
    <w:p>
      <w:pPr>
        <w:spacing w:after="12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16.  A 0.10 M solution of a weak acid is 1.5% ionized. Calculate Ka.</w:t>
      </w:r>
    </w:p>
    <w:p>
      <w:pPr>
        <w:spacing w:after="120"/>
        <w:jc w:val="left"/>
      </w:pPr>
    </w:p>
    <w:p>
      <w:pPr>
        <w:spacing w:after="120"/>
        <w:jc w:val="left"/>
      </w:pPr>
    </w:p>
    <w:p>
      <w:pPr>
        <w:keepNext/>
        <w:spacing w:before="240" w:after="80"/>
      </w:pPr>
      <w:r>
        <w:rPr>
          <w:b/>
          <w:i w:val="0"/>
          <w:color w:val="312E81"/>
          <w:sz w:val="23"/>
        </w:rPr>
        <w:t>Short Answer &amp; Think (Questions 17–20)</w:t>
      </w: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17.  Write the reaction of NH3 with water and label the acid, base, conjugate acid, and conjugate base.</w:t>
      </w:r>
    </w:p>
    <w:p>
      <w:pPr>
        <w:spacing w:after="10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18.  Explain why the conjugate base of a weak acid is a stronger base than the conjugate base of a strong acid.</w:t>
      </w:r>
    </w:p>
    <w:p>
      <w:pPr>
        <w:spacing w:after="10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19.  A student says 'pH 2 is twice as acidic as pH 1.' Explain why this is wrong and give the correct relationship.</w:t>
      </w:r>
    </w:p>
    <w:p>
      <w:pPr>
        <w:spacing w:after="100"/>
        <w:jc w:val="left"/>
      </w:pPr>
    </w:p>
    <w:p>
      <w:pPr>
        <w:spacing w:after="20"/>
        <w:jc w:val="left"/>
      </w:pPr>
      <w:r>
        <w:rPr>
          <w:b w:val="0"/>
          <w:i w:val="0"/>
          <w:color w:val="334155"/>
          <w:sz w:val="19"/>
        </w:rPr>
        <w:t>20.  Why is water called amphiprotic? Give one reaction showing water as an acid and one showing water as a base.</w:t>
      </w:r>
    </w:p>
    <w:p>
      <w:pPr>
        <w:spacing w:after="100"/>
        <w:jc w:val="left"/>
      </w:pPr>
    </w:p>
    <w:p>
      <w:pPr>
        <w:keepNext/>
        <w:spacing w:before="240" w:after="80"/>
      </w:pPr>
      <w:r>
        <w:rPr>
          <w:b/>
          <w:i w:val="0"/>
          <w:color w:val="312E81"/>
          <w:sz w:val="23"/>
        </w:rPr>
        <w:t>Key Terms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shd w:val="clear" w:fill="EEF2FF"/>
          </w:tcPr>
          <w:p>
            <w:r>
              <w:rPr>
                <w:b/>
                <w:sz w:val="17"/>
              </w:rPr>
              <w:t>Term</w:t>
            </w:r>
          </w:p>
        </w:tc>
        <w:tc>
          <w:tcPr>
            <w:tcW w:type="dxa" w:w="6912"/>
            <w:shd w:val="clear" w:fill="EEF2FF"/>
          </w:tcPr>
          <w:p>
            <w:r>
              <w:rPr>
                <w:b/>
                <w:sz w:val="17"/>
              </w:rPr>
              <w:t>Definition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i w:val="0"/>
                <w:sz w:val="18"/>
              </w:rPr>
              <w:t>acid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  <w:sz w:val="18"/>
              </w:rPr>
              <w:t>Proton (H+) donor in the Brønsted–Lowry definition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i w:val="0"/>
                <w:sz w:val="18"/>
              </w:rPr>
              <w:t>base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  <w:sz w:val="18"/>
              </w:rPr>
              <w:t>Proton (H+) acceptor in the Brønsted–Lowry definition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i w:val="0"/>
                <w:sz w:val="18"/>
              </w:rPr>
              <w:t>conjugate pair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  <w:sz w:val="18"/>
              </w:rPr>
              <w:t>Two species that differ by exactly one proton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i w:val="0"/>
                <w:sz w:val="18"/>
              </w:rPr>
              <w:t>amphiprotic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  <w:sz w:val="18"/>
              </w:rPr>
              <w:t>Can act as both proton donor and proton acceptor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i w:val="0"/>
                <w:sz w:val="18"/>
              </w:rPr>
              <w:t>Kw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  <w:sz w:val="18"/>
              </w:rPr>
              <w:t>Ion-product constant of water = 1.0 × 10−14 at 25 °C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i w:val="0"/>
                <w:sz w:val="18"/>
              </w:rPr>
              <w:t>pH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  <w:sz w:val="18"/>
              </w:rPr>
              <w:t>−log[H3O+]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i w:val="0"/>
                <w:sz w:val="18"/>
              </w:rPr>
              <w:t>Ka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  <w:sz w:val="18"/>
              </w:rPr>
              <w:t>Acid ionization constant; larger value = stronger acid</w:t>
            </w:r>
          </w:p>
        </w:tc>
      </w:tr>
    </w:tbl>
    <w:p>
      <w:r>
        <w:br w:type="page"/>
      </w:r>
    </w:p>
    <w:p>
      <w:pPr>
        <w:keepNext/>
        <w:spacing w:before="0" w:after="80"/>
      </w:pPr>
      <w:r>
        <w:rPr>
          <w:b/>
          <w:i w:val="0"/>
          <w:color w:val="312E81"/>
          <w:sz w:val="26"/>
        </w:rPr>
        <w:t>Answer Key</w:t>
      </w:r>
    </w:p>
    <w:p>
      <w:pPr>
        <w:spacing w:after="160"/>
        <w:jc w:val="left"/>
      </w:pPr>
      <w:r>
        <w:rPr>
          <w:b w:val="0"/>
          <w:i/>
          <w:color w:val="64748B"/>
          <w:sz w:val="19"/>
        </w:rPr>
        <w:t>All answers with explanations are embedded in the questions above — use the practice sections for the complete key.</w:t>
      </w:r>
    </w:p>
    <w:p>
      <w:pPr>
        <w:keepNext/>
        <w:spacing w:before="160" w:after="80"/>
      </w:pPr>
      <w:r>
        <w:rPr>
          <w:b/>
          <w:i w:val="0"/>
          <w:color w:val="312E81"/>
          <w:sz w:val="21"/>
        </w:rPr>
        <w:t>Quick Check — Multiple Choice (Questions 1–10)</w:t>
      </w:r>
    </w:p>
    <w:p>
      <w:pPr>
        <w:spacing w:after="60"/>
      </w:pPr>
      <w:r>
        <w:rPr>
          <w:b/>
          <w:color w:val="312E81"/>
          <w:sz w:val="19"/>
        </w:rPr>
        <w:t xml:space="preserve">1.  </w:t>
      </w:r>
      <w:r>
        <w:rPr>
          <w:b w:val="0"/>
          <w:i w:val="0"/>
          <w:color w:val="334155"/>
          <w:sz w:val="19"/>
        </w:rPr>
        <w:t>OH− (water minus one proton)</w:t>
      </w:r>
    </w:p>
    <w:p>
      <w:pPr>
        <w:spacing w:after="60"/>
        <w:ind w:left="432"/>
      </w:pPr>
      <w:r>
        <w:rPr>
          <w:i/>
          <w:color w:val="64748B"/>
          <w:sz w:val="18"/>
        </w:rPr>
        <w:t xml:space="preserve">Why: </w:t>
      </w:r>
      <w:r>
        <w:rPr>
          <w:b w:val="0"/>
          <w:i w:val="0"/>
          <w:color w:val="64748B"/>
          <w:sz w:val="18"/>
        </w:rPr>
        <w:t>Removing a proton (H+) from H2O leaves OH−.</w:t>
      </w:r>
    </w:p>
    <w:p>
      <w:pPr>
        <w:spacing w:after="60"/>
      </w:pPr>
      <w:r>
        <w:rPr>
          <w:b/>
          <w:color w:val="312E81"/>
          <w:sz w:val="19"/>
        </w:rPr>
        <w:t xml:space="preserve">2.  </w:t>
      </w:r>
      <w:r>
        <w:rPr>
          <w:b w:val="0"/>
          <w:i w:val="0"/>
          <w:color w:val="334155"/>
          <w:sz w:val="19"/>
        </w:rPr>
        <w:t>H2O (it donates a proton to HCO3−)</w:t>
      </w:r>
    </w:p>
    <w:p>
      <w:pPr>
        <w:spacing w:after="60"/>
        <w:ind w:left="432"/>
      </w:pPr>
      <w:r>
        <w:rPr>
          <w:i/>
          <w:color w:val="64748B"/>
          <w:sz w:val="18"/>
        </w:rPr>
        <w:t xml:space="preserve">Why: </w:t>
      </w:r>
      <w:r>
        <w:rPr>
          <w:b w:val="0"/>
          <w:i w:val="0"/>
          <w:color w:val="64748B"/>
          <w:sz w:val="18"/>
        </w:rPr>
        <w:t>H2O loses H+ to become OH−, so water is the acid.</w:t>
      </w:r>
    </w:p>
    <w:p>
      <w:pPr>
        <w:spacing w:after="60"/>
      </w:pPr>
      <w:r>
        <w:rPr>
          <w:b/>
          <w:color w:val="312E81"/>
          <w:sz w:val="19"/>
        </w:rPr>
        <w:t xml:space="preserve">3.  </w:t>
      </w:r>
      <w:r>
        <w:rPr>
          <w:b w:val="0"/>
          <w:i w:val="0"/>
          <w:color w:val="334155"/>
          <w:sz w:val="19"/>
        </w:rPr>
        <w:t>HSO4− (can donate OR accept a proton)</w:t>
      </w:r>
    </w:p>
    <w:p>
      <w:pPr>
        <w:spacing w:after="60"/>
        <w:ind w:left="432"/>
      </w:pPr>
      <w:r>
        <w:rPr>
          <w:i/>
          <w:color w:val="64748B"/>
          <w:sz w:val="18"/>
        </w:rPr>
        <w:t xml:space="preserve">Why: </w:t>
      </w:r>
      <w:r>
        <w:rPr>
          <w:b w:val="0"/>
          <w:i w:val="0"/>
          <w:color w:val="64748B"/>
          <w:sz w:val="18"/>
        </w:rPr>
        <w:t>OH− can only accept a proton; NH4+ can only donate; Cl− does neither.</w:t>
      </w:r>
    </w:p>
    <w:p>
      <w:pPr>
        <w:spacing w:after="60"/>
      </w:pPr>
      <w:r>
        <w:rPr>
          <w:b/>
          <w:color w:val="312E81"/>
          <w:sz w:val="19"/>
        </w:rPr>
        <w:t xml:space="preserve">4.  </w:t>
      </w:r>
      <w:r>
        <w:rPr>
          <w:b w:val="0"/>
          <w:i w:val="0"/>
          <w:color w:val="334155"/>
          <w:sz w:val="19"/>
        </w:rPr>
        <w:t>1.0 × 10−3 M (pH = −log[H3O+])</w:t>
      </w:r>
    </w:p>
    <w:p>
      <w:pPr>
        <w:spacing w:after="60"/>
        <w:ind w:left="432"/>
      </w:pPr>
      <w:r>
        <w:rPr>
          <w:i/>
          <w:color w:val="64748B"/>
          <w:sz w:val="18"/>
        </w:rPr>
        <w:t xml:space="preserve">Why: </w:t>
      </w:r>
      <w:r>
        <w:rPr>
          <w:b w:val="0"/>
          <w:i w:val="0"/>
          <w:color w:val="64748B"/>
          <w:sz w:val="18"/>
        </w:rPr>
        <w:t>10−3.00 = 1.0 × 10−3 M.</w:t>
      </w:r>
    </w:p>
    <w:p>
      <w:pPr>
        <w:spacing w:after="60"/>
      </w:pPr>
      <w:r>
        <w:rPr>
          <w:b/>
          <w:color w:val="312E81"/>
          <w:sz w:val="19"/>
        </w:rPr>
        <w:t xml:space="preserve">5.  </w:t>
      </w:r>
      <w:r>
        <w:rPr>
          <w:b w:val="0"/>
          <w:i w:val="0"/>
          <w:color w:val="334155"/>
          <w:sz w:val="19"/>
        </w:rPr>
        <w:t>5.00 (pOH = 9.00, pH = 14 − 9 = 5)</w:t>
      </w:r>
    </w:p>
    <w:p>
      <w:pPr>
        <w:spacing w:after="60"/>
        <w:ind w:left="432"/>
      </w:pPr>
      <w:r>
        <w:rPr>
          <w:i/>
          <w:color w:val="64748B"/>
          <w:sz w:val="18"/>
        </w:rPr>
        <w:t xml:space="preserve">Why: </w:t>
      </w:r>
      <w:r>
        <w:rPr>
          <w:b w:val="0"/>
          <w:i w:val="0"/>
          <w:color w:val="64748B"/>
          <w:sz w:val="18"/>
        </w:rPr>
        <w:t>[H3O+] = Kw/[OH−] = 1.0 × 10−5 M → pH = 5.00.</w:t>
      </w:r>
    </w:p>
    <w:p>
      <w:pPr>
        <w:spacing w:after="60"/>
      </w:pPr>
      <w:r>
        <w:rPr>
          <w:b/>
          <w:color w:val="312E81"/>
          <w:sz w:val="19"/>
        </w:rPr>
        <w:t xml:space="preserve">6.  </w:t>
      </w:r>
      <w:r>
        <w:rPr>
          <w:b w:val="0"/>
          <w:i w:val="0"/>
          <w:color w:val="334155"/>
          <w:sz w:val="19"/>
        </w:rPr>
        <w:t>HF (largest Ka)</w:t>
      </w:r>
    </w:p>
    <w:p>
      <w:pPr>
        <w:spacing w:after="60"/>
        <w:ind w:left="432"/>
      </w:pPr>
      <w:r>
        <w:rPr>
          <w:i/>
          <w:color w:val="64748B"/>
          <w:sz w:val="18"/>
        </w:rPr>
        <w:t xml:space="preserve">Why: </w:t>
      </w:r>
      <w:r>
        <w:rPr>
          <w:b w:val="0"/>
          <w:i w:val="0"/>
          <w:color w:val="64748B"/>
          <w:sz w:val="18"/>
        </w:rPr>
        <w:t>Larger Ka means more ionization, hence a stronger acid.</w:t>
      </w:r>
    </w:p>
    <w:p>
      <w:pPr>
        <w:spacing w:after="60"/>
      </w:pPr>
      <w:r>
        <w:rPr>
          <w:b/>
          <w:color w:val="312E81"/>
          <w:sz w:val="19"/>
        </w:rPr>
        <w:t xml:space="preserve">7.  </w:t>
      </w:r>
      <w:r>
        <w:rPr>
          <w:b w:val="0"/>
          <w:i w:val="0"/>
          <w:color w:val="334155"/>
          <w:sz w:val="19"/>
        </w:rPr>
        <w:t>1.0 × 10−8 (Kb = Kw/Ka)</w:t>
      </w:r>
    </w:p>
    <w:p>
      <w:pPr>
        <w:spacing w:after="60"/>
        <w:ind w:left="432"/>
      </w:pPr>
      <w:r>
        <w:rPr>
          <w:i/>
          <w:color w:val="64748B"/>
          <w:sz w:val="18"/>
        </w:rPr>
        <w:t xml:space="preserve">Why: </w:t>
      </w:r>
      <w:r>
        <w:rPr>
          <w:b w:val="0"/>
          <w:i w:val="0"/>
          <w:color w:val="64748B"/>
          <w:sz w:val="18"/>
        </w:rPr>
        <w:t>Kb = 1.0 × 10−14 / 1.0 × 10−6 = 1.0 × 10−8.</w:t>
      </w:r>
    </w:p>
    <w:p>
      <w:pPr>
        <w:spacing w:after="60"/>
      </w:pPr>
      <w:r>
        <w:rPr>
          <w:b/>
          <w:color w:val="312E81"/>
          <w:sz w:val="19"/>
        </w:rPr>
        <w:t xml:space="preserve">8.  </w:t>
      </w:r>
      <w:r>
        <w:rPr>
          <w:b w:val="0"/>
          <w:i w:val="0"/>
          <w:color w:val="334155"/>
          <w:sz w:val="19"/>
        </w:rPr>
        <w:t>They ionize completely in water</w:t>
      </w:r>
    </w:p>
    <w:p>
      <w:pPr>
        <w:spacing w:after="60"/>
        <w:ind w:left="432"/>
      </w:pPr>
      <w:r>
        <w:rPr>
          <w:i/>
          <w:color w:val="64748B"/>
          <w:sz w:val="18"/>
        </w:rPr>
        <w:t xml:space="preserve">Why: </w:t>
      </w:r>
      <w:r>
        <w:rPr>
          <w:b w:val="0"/>
          <w:i w:val="0"/>
          <w:color w:val="64748B"/>
          <w:sz w:val="18"/>
        </w:rPr>
        <w:t>Complete ionization is the definition of a strong acid; concentration is a separate idea.</w:t>
      </w:r>
    </w:p>
    <w:p>
      <w:pPr>
        <w:spacing w:after="60"/>
      </w:pPr>
      <w:r>
        <w:rPr>
          <w:b/>
          <w:color w:val="312E81"/>
          <w:sz w:val="19"/>
        </w:rPr>
        <w:t xml:space="preserve">9.  </w:t>
      </w:r>
      <w:r>
        <w:rPr>
          <w:b w:val="0"/>
          <w:i w:val="0"/>
          <w:color w:val="334155"/>
          <w:sz w:val="19"/>
        </w:rPr>
        <w:t>[H3O+] = [OH−] = 1.0 × 10−7 M</w:t>
      </w:r>
    </w:p>
    <w:p>
      <w:pPr>
        <w:spacing w:after="60"/>
        <w:ind w:left="432"/>
      </w:pPr>
      <w:r>
        <w:rPr>
          <w:i/>
          <w:color w:val="64748B"/>
          <w:sz w:val="18"/>
        </w:rPr>
        <w:t xml:space="preserve">Why: </w:t>
      </w:r>
      <w:r>
        <w:rPr>
          <w:b w:val="0"/>
          <w:i w:val="0"/>
          <w:color w:val="64748B"/>
          <w:sz w:val="18"/>
        </w:rPr>
        <w:t>Autoionization produces equal amounts of both ions.</w:t>
      </w:r>
    </w:p>
    <w:p>
      <w:pPr>
        <w:spacing w:after="60"/>
      </w:pPr>
      <w:r>
        <w:rPr>
          <w:b/>
          <w:color w:val="312E81"/>
          <w:sz w:val="19"/>
        </w:rPr>
        <w:t xml:space="preserve">10.  </w:t>
      </w:r>
      <w:r>
        <w:rPr>
          <w:b w:val="0"/>
          <w:i w:val="0"/>
          <w:color w:val="334155"/>
          <w:sz w:val="19"/>
        </w:rPr>
        <w:t>Decreased 10×</w:t>
      </w:r>
    </w:p>
    <w:p>
      <w:pPr>
        <w:spacing w:after="60"/>
        <w:ind w:left="432"/>
      </w:pPr>
      <w:r>
        <w:rPr>
          <w:i/>
          <w:color w:val="64748B"/>
          <w:sz w:val="18"/>
        </w:rPr>
        <w:t xml:space="preserve">Why: </w:t>
      </w:r>
      <w:r>
        <w:rPr>
          <w:b w:val="0"/>
          <w:i w:val="0"/>
          <w:color w:val="64748B"/>
          <w:sz w:val="18"/>
        </w:rPr>
        <w:t>Each pH unit = a tenfold change; higher pH = lower [H3O+].</w:t>
      </w:r>
    </w:p>
    <w:p>
      <w:pPr>
        <w:keepNext/>
        <w:spacing w:before="160" w:after="80"/>
      </w:pPr>
      <w:r>
        <w:rPr>
          <w:b/>
          <w:i w:val="0"/>
          <w:color w:val="312E81"/>
          <w:sz w:val="21"/>
        </w:rPr>
        <w:t>Calculate — Show Your Work (Questions 11–16)</w:t>
      </w:r>
    </w:p>
    <w:p>
      <w:pPr>
        <w:spacing w:after="60"/>
      </w:pPr>
      <w:r>
        <w:rPr>
          <w:b/>
          <w:color w:val="312E81"/>
          <w:sz w:val="19"/>
        </w:rPr>
        <w:t xml:space="preserve">11.  </w:t>
      </w:r>
      <w:r>
        <w:rPr>
          <w:b w:val="0"/>
          <w:i w:val="0"/>
          <w:color w:val="334155"/>
          <w:sz w:val="19"/>
        </w:rPr>
        <w:t>[H3O+] = [OH−] = 1.0 × 10−7 M (x² = Kw)</w:t>
      </w:r>
    </w:p>
    <w:p>
      <w:pPr>
        <w:spacing w:after="60"/>
      </w:pPr>
      <w:r>
        <w:rPr>
          <w:b/>
          <w:color w:val="312E81"/>
          <w:sz w:val="19"/>
        </w:rPr>
        <w:t xml:space="preserve">12.  </w:t>
      </w:r>
      <w:r>
        <w:rPr>
          <w:b w:val="0"/>
          <w:i w:val="0"/>
          <w:color w:val="334155"/>
          <w:sz w:val="19"/>
        </w:rPr>
        <w:t>[OH−] = 1.0×10−14/2.0×10−6 = 5.0 × 10−9 M. Acidic.</w:t>
      </w:r>
    </w:p>
    <w:p>
      <w:pPr>
        <w:spacing w:after="60"/>
      </w:pPr>
      <w:r>
        <w:rPr>
          <w:b/>
          <w:color w:val="312E81"/>
          <w:sz w:val="19"/>
        </w:rPr>
        <w:t xml:space="preserve">13.  </w:t>
      </w:r>
      <w:r>
        <w:rPr>
          <w:b w:val="0"/>
          <w:i w:val="0"/>
          <w:color w:val="334155"/>
          <w:sz w:val="19"/>
        </w:rPr>
        <w:t>pH = −log(0.050) = 1.30</w:t>
      </w:r>
    </w:p>
    <w:p>
      <w:pPr>
        <w:spacing w:after="60"/>
      </w:pPr>
      <w:r>
        <w:rPr>
          <w:b/>
          <w:color w:val="312E81"/>
          <w:sz w:val="19"/>
        </w:rPr>
        <w:t xml:space="preserve">14.  </w:t>
      </w:r>
      <w:r>
        <w:rPr>
          <w:b w:val="0"/>
          <w:i w:val="0"/>
          <w:color w:val="334155"/>
          <w:sz w:val="19"/>
        </w:rPr>
        <w:t>pOH = 2.00; pH = 12.00</w:t>
      </w:r>
    </w:p>
    <w:p>
      <w:pPr>
        <w:spacing w:after="60"/>
      </w:pPr>
      <w:r>
        <w:rPr>
          <w:b/>
          <w:color w:val="312E81"/>
          <w:sz w:val="19"/>
        </w:rPr>
        <w:t xml:space="preserve">15.  </w:t>
      </w:r>
      <w:r>
        <w:rPr>
          <w:b w:val="0"/>
          <w:i w:val="0"/>
          <w:color w:val="334155"/>
          <w:sz w:val="19"/>
        </w:rPr>
        <w:t>[H3O+] = 10−8.50 = 3.2 × 10−9 M; [OH−] = 1.0×10−14/3.2×10−9 = 3.1 × 10−6 M</w:t>
      </w:r>
    </w:p>
    <w:p>
      <w:pPr>
        <w:spacing w:after="60"/>
      </w:pPr>
      <w:r>
        <w:rPr>
          <w:b/>
          <w:color w:val="312E81"/>
          <w:sz w:val="19"/>
        </w:rPr>
        <w:t xml:space="preserve">16.  </w:t>
      </w:r>
      <w:r>
        <w:rPr>
          <w:b w:val="0"/>
          <w:i w:val="0"/>
          <w:color w:val="334155"/>
          <w:sz w:val="19"/>
        </w:rPr>
        <w:t>[H3O+] = 1.5 × 10−3 M; Ka ≈ (1.5×10−3)²/0.10 = 2.3 × 10−5</w:t>
      </w:r>
    </w:p>
    <w:p>
      <w:pPr>
        <w:keepNext/>
        <w:spacing w:before="160" w:after="80"/>
      </w:pPr>
      <w:r>
        <w:rPr>
          <w:b/>
          <w:i w:val="0"/>
          <w:color w:val="312E81"/>
          <w:sz w:val="21"/>
        </w:rPr>
        <w:t>Short Answer &amp; Think (Questions 17–20)</w:t>
      </w:r>
    </w:p>
    <w:p>
      <w:pPr>
        <w:spacing w:after="60"/>
      </w:pPr>
      <w:r>
        <w:rPr>
          <w:b/>
          <w:color w:val="312E81"/>
          <w:sz w:val="19"/>
        </w:rPr>
        <w:t xml:space="preserve">17.  </w:t>
      </w:r>
      <w:r>
        <w:rPr>
          <w:b w:val="0"/>
          <w:i w:val="0"/>
          <w:color w:val="334155"/>
          <w:sz w:val="19"/>
        </w:rPr>
        <w:t>NH3(aq) + H2O(l) ⇌ NH4+(aq) + OH−(aq). Acid: H2O · Base: NH3 · Conjugate acid: NH4+ · Conjugate base: OH−</w:t>
      </w:r>
    </w:p>
    <w:p>
      <w:pPr>
        <w:spacing w:after="60"/>
      </w:pPr>
      <w:r>
        <w:rPr>
          <w:b/>
          <w:color w:val="312E81"/>
          <w:sz w:val="19"/>
        </w:rPr>
        <w:t xml:space="preserve">18.  </w:t>
      </w:r>
      <w:r>
        <w:rPr>
          <w:b w:val="0"/>
          <w:i w:val="0"/>
          <w:color w:val="334155"/>
          <w:sz w:val="19"/>
        </w:rPr>
        <w:t>The weaker the acid, the less it ionizes, so its conjugate base has a greater tendency to accept a proton back (Ka × Kb = Kw; smaller Ka → larger Kb).</w:t>
      </w:r>
    </w:p>
    <w:p>
      <w:pPr>
        <w:spacing w:after="60"/>
      </w:pPr>
      <w:r>
        <w:rPr>
          <w:b/>
          <w:color w:val="312E81"/>
          <w:sz w:val="19"/>
        </w:rPr>
        <w:t xml:space="preserve">19.  </w:t>
      </w:r>
      <w:r>
        <w:rPr>
          <w:b w:val="0"/>
          <w:i w:val="0"/>
          <w:color w:val="334155"/>
          <w:sz w:val="19"/>
        </w:rPr>
        <w:t>pH is a log scale: pH 1 has [H3O+] = 10× that of pH 2, so pH 1 is TEN times more acidic, not twice.</w:t>
      </w:r>
    </w:p>
    <w:p>
      <w:pPr>
        <w:spacing w:after="60"/>
      </w:pPr>
      <w:r>
        <w:rPr>
          <w:b/>
          <w:color w:val="312E81"/>
          <w:sz w:val="19"/>
        </w:rPr>
        <w:t xml:space="preserve">20.  </w:t>
      </w:r>
      <w:r>
        <w:rPr>
          <w:b w:val="0"/>
          <w:i w:val="0"/>
          <w:color w:val="334155"/>
          <w:sz w:val="19"/>
        </w:rPr>
        <w:t>Water can donate a proton (e.g., H2O + NH3 → NH4+ + OH−) and accept a proton (e.g., HCN + H2O → CN− + H3O+).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864" w:left="936" w:header="720" w:footer="720" w:gutter="0"/>
      <w:cols w:space="720"/>
      <w:docGrid w:linePitch="360"/>
      <w:pgBorders w:offsetFrom="page">
        <w:top w:val="single" w:sz="10" w:space="18" w:color="4F46E5"/>
        <w:left w:val="single" w:sz="10" w:space="18" w:color="4F46E5"/>
        <w:bottom w:val="single" w:sz="10" w:space="18" w:color="4F46E5"/>
        <w:right w:val="single" w:sz="10" w:space="18" w:color="4F46E5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 xml:space="preserve">© 2026 CurioNest · For classroom use only · Page </w:t>
    </w:r>
    <w:r>
      <w:fldChar w:fldCharType="begin"/>
    </w:r>
    <w:r>
      <w:instrText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Georgia" w:hAnsi="Georgia"/>
        <w:color w:val="64748B"/>
        <w:sz w:val="15"/>
      </w:rPr>
      <w:t>CurioNest — Acids &amp; Bases Practice Pack: Theories, pH, and Strength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