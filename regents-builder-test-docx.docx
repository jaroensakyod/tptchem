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Builder Test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Regents elements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5184"/>
            <w:shd w:val="clear" w:fill="D9D9D9"/>
          </w:tcPr>
          <w:p>
            <w:r>
              <w:rPr>
                <w:sz w:val="16"/>
              </w:rPr>
            </w:r>
          </w:p>
        </w:tc>
        <w:tc>
          <w:tcPr>
            <w:tcW w:type="dxa" w:w="5184"/>
            <w:shd w:val="clear" w:fill="D9D9D9"/>
          </w:tcPr>
          <w:p>
            <w:r>
              <w:rPr>
                <w:b/>
                <w:sz w:val="20"/>
              </w:rPr>
              <w:t>Assess Yourself:</w:t>
            </w:r>
          </w:p>
          <w:p>
            <w:pPr>
              <w:spacing w:after="0"/>
            </w:pPr>
            <w:r>
              <w:rPr>
                <w:sz w:val="19"/>
              </w:rPr>
              <w:t>Vocab: ________________________________________________</w:t>
            </w:r>
          </w:p>
          <w:p>
            <w:pPr>
              <w:spacing w:after="0"/>
            </w:pPr>
            <w:r>
              <w:rPr>
                <w:sz w:val="19"/>
              </w:rPr>
              <w:t>Lesson 1: ________________________________________________</w:t>
            </w:r>
          </w:p>
          <w:p>
            <w:pPr>
              <w:spacing w:after="0"/>
            </w:pPr>
            <w:r>
              <w:rPr>
                <w:sz w:val="19"/>
              </w:rPr>
              <w:t>Lesson 2: ________________________________________________</w:t>
            </w:r>
          </w:p>
          <w:p>
            <w:pPr>
              <w:spacing w:after="0"/>
            </w:pPr>
            <w:r>
              <w:rPr>
                <w:sz w:val="19"/>
              </w:rPr>
              <w:t>Lesson 3: ________________________________________________</w:t>
            </w:r>
          </w:p>
          <w:p>
            <w:pPr>
              <w:spacing w:after="0"/>
            </w:pPr>
            <w:r>
              <w:rPr>
                <w:sz w:val="19"/>
              </w:rPr>
              <w:t>Lesson 4: ________________________________________________</w:t>
            </w:r>
          </w:p>
        </w:tc>
      </w:tr>
    </w:tbl>
    <w:p>
      <w:pPr>
        <w:keepNext/>
        <w:spacing w:before="0" w:after="80"/>
      </w:pPr>
      <w:r>
        <w:rPr>
          <w:b/>
          <w:i w:val="0"/>
          <w:color w:val="312E81"/>
          <w:sz w:val="28"/>
        </w:rPr>
        <w:t>LESSON 1: ATOMIC STRUCTURE</w:t>
      </w:r>
    </w:p>
    <w:p>
      <w:pPr>
        <w:spacing w:after="120"/>
        <w:pBdr>
          <w:bottom w:val="single" w:sz="12" w:space="1" w:color="44444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val="clear" w:fill="EFEFEF"/>
          </w:tcPr>
          <w:p>
            <w:r>
              <w:rPr>
                <w:b/>
                <w:color w:val="312E81"/>
                <w:sz w:val="20"/>
              </w:rPr>
              <w:t>Objective:</w:t>
            </w:r>
          </w:p>
          <w:p>
            <w:pPr>
              <w:spacing w:after="20"/>
            </w:pPr>
            <w:r>
              <w:rPr>
                <w:sz w:val="19"/>
              </w:rPr>
              <w:t>•  Identify protons, neutrons, electrons</w:t>
            </w:r>
          </w:p>
          <w:p>
            <w:pPr>
              <w:spacing w:after="20"/>
            </w:pPr>
            <w:r>
              <w:rPr>
                <w:sz w:val="19"/>
              </w:rPr>
              <w:t>•  Count subatomic particles in neutral atoms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nucleus contains protons (positive) and neutrons (neutral). Electrons orbit outside the nucleus.</w:t>
      </w:r>
    </w:p>
    <w:p>
      <w:pPr>
        <w:spacing w:before="160" w:after="40"/>
      </w:pPr>
      <w:r>
        <w:rPr>
          <w:b/>
          <w:color w:val="C2410C"/>
          <w:sz w:val="20"/>
        </w:rPr>
        <w:t>Worked Example</w:t>
      </w:r>
    </w:p>
    <w:p>
      <w:pPr>
        <w:spacing w:after="40"/>
      </w:pPr>
      <w:r>
        <w:rPr>
          <w:b w:val="0"/>
          <w:i w:val="0"/>
          <w:sz w:val="19"/>
        </w:rPr>
        <w:t xml:space="preserve">How many protons, neutrons, and electrons are in a neutral atom of </w:t>
      </w:r>
      <m:oMath>
        <m:r>
          <m:rPr>
            <m:sz m:val="19"/>
          </m:rPr>
        </m:r>
        <m:sSup>
          <m:e/>
          <m:sup>
            <m:r>
              <m:t xml:space="preserve">27</m:t>
            </m:r>
          </m:sup>
        </m:sSup>
        <m:r>
          <m:rPr>
            <m:sty m:val="p"/>
          </m:rPr>
          <m:t xml:space="preserve">Al</m:t>
        </m:r>
      </m:oMath>
      <w:r>
        <w:rPr>
          <w:b w:val="0"/>
          <w:i w:val="0"/>
          <w:sz w:val="19"/>
        </w:rPr>
        <w:t xml:space="preserve"> (Z=13)?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1: </w:t>
      </w:r>
      <w:r>
        <w:rPr>
          <w:b w:val="0"/>
          <w:i w:val="0"/>
          <w:sz w:val="19"/>
        </w:rPr>
        <w:t>Protons = Z = 13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2: </w:t>
      </w:r>
      <w:r>
        <w:rPr>
          <w:b w:val="0"/>
          <w:i w:val="0"/>
          <w:sz w:val="19"/>
        </w:rPr>
        <w:t>Neutrons = A − Z = 27 − 13 = 14</w:t>
      </w:r>
    </w:p>
    <w:p>
      <w:pPr>
        <w:spacing w:after="20"/>
        <w:ind w:left="216"/>
      </w:pPr>
      <w:r>
        <w:rPr>
          <w:b/>
          <w:color w:val="312E81"/>
          <w:sz w:val="19"/>
        </w:rPr>
        <w:t xml:space="preserve">Step 3: </w:t>
      </w:r>
      <w:r>
        <w:rPr>
          <w:b w:val="0"/>
          <w:i w:val="0"/>
          <w:sz w:val="19"/>
        </w:rPr>
        <w:t>Electrons = protons (neutral) = 13</w:t>
      </w:r>
    </w:p>
    <w:p>
      <w:pPr>
        <w:spacing w:before="80" w:after="160"/>
      </w:pPr>
      <w:r>
        <w:rPr>
          <w:b/>
          <w:color w:val="C2410C"/>
          <w:sz w:val="19"/>
        </w:rPr>
        <w:t xml:space="preserve">Answer: </w:t>
      </w:r>
      <w:r>
        <w:rPr>
          <w:b w:val="0"/>
          <w:i w:val="0"/>
          <w:sz w:val="19"/>
        </w:rPr>
        <w:t>13 p⁺, 14 n⁰, 13 e⁻</w:t>
      </w:r>
    </w:p>
    <w:p>
      <w:pPr>
        <w:spacing w:after="80" w:before="120"/>
        <w:jc w:val="left"/>
      </w:pPr>
      <w:r>
        <w:rPr>
          <w:b/>
          <w:i w:val="0"/>
          <w:color w:val="312E81"/>
          <w:sz w:val="21"/>
        </w:rPr>
        <w:t>Check Your Understanding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What is the charge of a neutron?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Positive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Negative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Neutral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Variable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How many electrons in neutral Na (Z=11)?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10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11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12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23</w:t>
      </w:r>
    </w:p>
    <w:p>
      <w:pPr>
        <w:spacing w:after="100"/>
        <w:jc w:val="left"/>
      </w:pPr>
      <w:r>
        <w:rPr>
          <w:b w:val="0"/>
          <w:i w:val="0"/>
          <w:color w:val="64748B"/>
          <w:sz w:val="18"/>
        </w:rPr>
        <w:t xml:space="preserve">   Answer: ______</w:t>
      </w: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Complete the Statements</w:t>
      </w:r>
    </w:p>
    <w:p>
      <w:pPr>
        <w:spacing w:after="80"/>
      </w:pPr>
      <w:r>
        <w:rPr>
          <w:b/>
          <w:i w:val="0"/>
          <w:color w:val="312E81"/>
          <w:sz w:val="19"/>
        </w:rPr>
        <w:t xml:space="preserve">1.  </w:t>
      </w:r>
      <w:r>
        <w:rPr>
          <w:b w:val="0"/>
          <w:i w:val="0"/>
          <w:sz w:val="19"/>
        </w:rPr>
        <w:t>Protons are ______________ charged and neutrons are ______________ charged.</w:t>
      </w:r>
    </w:p>
    <w:p>
      <w:pPr>
        <w:spacing w:after="80"/>
      </w:pPr>
      <w:r>
        <w:rPr>
          <w:b/>
          <w:i w:val="0"/>
          <w:color w:val="312E81"/>
          <w:sz w:val="19"/>
        </w:rPr>
        <w:t xml:space="preserve">2.  </w:t>
      </w:r>
      <w:r>
        <w:rPr>
          <w:b w:val="0"/>
          <w:i w:val="0"/>
          <w:sz w:val="19"/>
        </w:rPr>
        <w:t>The nucleus is always ______________ charged.</w:t>
      </w:r>
    </w:p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3"/>
        </w:rPr>
        <w:t>Complete the Table (all atoms are neutral)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Atom</w:t>
            </w:r>
          </w:p>
        </w:tc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Protons</w:t>
            </w:r>
          </w:p>
        </w:tc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Electrons</w:t>
            </w:r>
          </w:p>
        </w:tc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Neutrons</w:t>
            </w:r>
          </w:p>
        </w:tc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Mass #</w:t>
            </w:r>
          </w:p>
        </w:tc>
        <w:tc>
          <w:tcPr>
            <w:tcW w:type="dxa" w:w="1632"/>
            <w:shd w:val="clear" w:fill="D9D9D9"/>
          </w:tcPr>
          <w:p>
            <w:r>
              <w:rPr>
                <w:b/>
                <w:sz w:val="17"/>
              </w:rPr>
              <w:t>Atomic #</w:t>
            </w:r>
          </w:p>
        </w:tc>
      </w:tr>
      <w:tr>
        <w:trPr>
          <w:cantSplit/>
        </w:trPr>
        <w:tc>
          <w:tcPr>
            <w:tcW w:type="dxa" w:w="1632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632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125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632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632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</w:r>
          </w:p>
        </w:tc>
        <w:tc>
          <w:tcPr>
            <w:tcW w:type="dxa" w:w="1632"/>
          </w:tcPr>
          <w:p>
            <w:r>
              <w:rPr>
                <w:sz w:val="17"/>
              </w:rPr>
              <w:t>89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Regents Practice</w:t>
      </w:r>
    </w:p>
    <w:p>
      <w:pPr>
        <w:spacing w:after="120"/>
        <w:jc w:val="left"/>
      </w:pPr>
      <w:r>
        <w:rPr>
          <w:b w:val="0"/>
          <w:i/>
          <w:color w:val="64748B"/>
          <w:sz w:val="18"/>
        </w:rPr>
        <w:t>Answer in the style of the NY State Regents exam.</w:t>
      </w: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1.)  </w:t>
      </w:r>
      <w:r>
        <w:rPr>
          <w:b w:val="0"/>
          <w:i w:val="0"/>
          <w:sz w:val="19"/>
        </w:rPr>
        <w:t xml:space="preserve">The number of protons in the nucleus of </w:t>
      </w:r>
      <m:oMath>
        <m:r>
          <m:rPr>
            <m:sz m:val="19"/>
          </m:rPr>
        </m:r>
        <m:sSup>
          <m:e/>
          <m:sup>
            <m:r>
              <m:t xml:space="preserve">32</m:t>
            </m:r>
          </m:sup>
        </m:sSup>
        <m:r>
          <m:rPr>
            <m:sty m:val="p"/>
          </m:rPr>
          <m:t xml:space="preserve">P</m:t>
        </m:r>
      </m:oMath>
      <w:r>
        <w:rPr>
          <w:b w:val="0"/>
          <w:i w:val="0"/>
          <w:sz w:val="19"/>
        </w:rPr>
        <w:t xml:space="preserve"> (Z=15) is: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15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17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32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47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2.)  </w:t>
      </w:r>
      <w:r>
        <w:rPr>
          <w:b w:val="0"/>
          <w:i w:val="0"/>
          <w:sz w:val="19"/>
        </w:rPr>
        <w:t>What is the total number of electrons in an atom with atomic number 13 and mass number 27?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(1)  13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(2)  14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(3)  27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(4)  40</w:t>
      </w:r>
    </w:p>
    <w:p>
      <w:pPr>
        <w:spacing w:after="40"/>
        <w:jc w:val="left"/>
      </w:pPr>
    </w:p>
    <w:p>
      <w:pPr>
        <w:keepNext/>
        <w:spacing w:after="20"/>
      </w:pPr>
      <w:r>
        <w:rPr>
          <w:b/>
          <w:i w:val="0"/>
          <w:color w:val="312E81"/>
          <w:sz w:val="19"/>
        </w:rPr>
        <w:t xml:space="preserve">3.)  </w:t>
      </w:r>
      <w:r>
        <w:rPr>
          <w:b w:val="0"/>
          <w:i w:val="0"/>
          <w:sz w:val="19"/>
        </w:rPr>
        <w:t>Explain why atoms are electrically neutral.</w:t>
      </w:r>
    </w:p>
    <w:p>
      <w:pPr>
        <w:spacing w:after="60"/>
        <w:jc w:val="left"/>
      </w:pPr>
      <w:r>
        <w:rPr>
          <w:b w:val="0"/>
          <w:i w:val="0"/>
          <w:color w:val="334155"/>
          <w:sz w:val="19"/>
        </w:rPr>
        <w:t xml:space="preserve">   _________________________________________________________________</w:t>
      </w:r>
    </w:p>
    <w:p>
      <w:pPr>
        <w:spacing w:after="60"/>
        <w:jc w:val="left"/>
      </w:pPr>
      <w:r>
        <w:rPr>
          <w:b w:val="0"/>
          <w:i w:val="0"/>
          <w:color w:val="334155"/>
          <w:sz w:val="19"/>
        </w:rPr>
        <w:t xml:space="preserve">   _________________________________________________________________</w:t>
      </w:r>
    </w:p>
    <w:p>
      <w:pPr>
        <w:spacing w:after="40"/>
        <w:jc w:val="left"/>
      </w:pPr>
    </w:p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Builder Test — Regents Elements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