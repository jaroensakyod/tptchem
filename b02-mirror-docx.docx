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</w:p>
    <w:p>
      <w:pPr>
        <w:spacing w:after="80"/>
        <w:jc w:val="center"/>
      </w:pPr>
      <w:r>
        <w:rPr>
          <w:b/>
          <w:i w:val="0"/>
          <w:color w:val="312E81"/>
          <w:sz w:val="26"/>
        </w:rPr>
        <w:t>CURIONEST</w:t>
      </w:r>
    </w:p>
    <w:p>
      <w:pPr>
        <w:spacing w:after="60"/>
        <w:jc w:val="center"/>
      </w:pPr>
      <w:r>
        <w:rPr>
          <w:b/>
          <w:i w:val="0"/>
          <w:color w:val="312E81"/>
          <w:sz w:val="38"/>
        </w:rPr>
        <w:t>Acids &amp; Bases: Buffers, Titration &amp; Salt Hydrolysis</w:t>
      </w:r>
    </w:p>
    <w:p>
      <w:pPr>
        <w:spacing w:after="240"/>
        <w:jc w:val="center"/>
      </w:pPr>
      <w:r>
        <w:rPr>
          <w:b w:val="0"/>
          <w:i/>
          <w:color w:val="64748B"/>
          <w:sz w:val="20"/>
        </w:rPr>
        <w:t>Complete Lesson Pack · Henderson–Hasselbalch · Equivalence Points · Salt 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0"/>
              </w:rPr>
              <w:t>WHAT'S INSIDE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Complete concept notes with worked examples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Practice sets in varied formats (short answer, MCQ, calculations)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Key terms glossary + full answer key with worked solutions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Original figures and Word-native equations — print-ready &amp; editable</w:t>
            </w:r>
          </w:p>
        </w:tc>
      </w:tr>
    </w:tbl>
    <w:p>
      <w:pPr>
        <w:spacing w:after="0"/>
        <w:jc w:val="center"/>
      </w:pPr>
      <w:r>
        <w:rPr>
          <w:b w:val="0"/>
          <w:i/>
          <w:color w:val="64748B"/>
          <w:sz w:val="17"/>
        </w:rPr>
        <w:t>Made by a chemistry teacher — aligned to the standard US chemistry sequence.</w:t>
      </w:r>
    </w:p>
    <w:p>
      <w:r>
        <w:br w:type="page"/>
      </w:r>
    </w:p>
    <w:p>
      <w:pPr>
        <w:keepNext/>
        <w:spacing w:before="200" w:after="80"/>
      </w:pPr>
      <w:r>
        <w:rPr>
          <w:b/>
          <w:i w:val="0"/>
          <w:color w:val="312E81"/>
          <w:sz w:val="23"/>
        </w:rPr>
        <w:t>Learning Objectives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1.  Explain how a buffer resists pH change and calculate buffer pH using the Henderson–Hasselbalch equation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2.  Describe buffer capacity and what happens when acid or base exceeds buffer capacity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3.  Predict whether aqueous solutions of salts are acidic, basic, or neutral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4.  Interpret acid–base titration curves and locate the equivalence point and half-equivalence point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5.  Choose an appropriate indicator for a given titration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1 — Buffers and the Henderson–Hasselbalch Equation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 buffer is a solution containing appreciable amounts of a weak conjugate acid–base pair, such as CH3COOH and CH3COO−. It resists large pH changes when small amounts of acid or base are added.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The Henderson–Hasselbalch equation gives the pH of a buffer: pH = pKa + log([A−]/[HA]). When [A−] = [HA], pH = pKa.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Buffer capacity is the amount of acid or base a buffer can neutralize before the pH changes significantly. Capacity is greatest when [HA] and [A−] are both large and roughly equal.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Example buffer: a solution of acetic acid and sodium acetate (CH3COOH + CH3COONa). The initial pH of an equimolar buffer equals pKa of acetic acid, 4.74.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A buffer contains 0.50 M CH3COOH and 0.50 M CH3COONa. Ka = 1.8 × 10−5. (a) What is the buffer pH? (b) What is the pH after 0.020 mol of HCl is added to 1.0 L of buffer?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(a) pKa = −log(1.8×10−5) = 4.74. pH = 4.74 + log(0.50/0.50) = 4.74. (b) Added H+ converts CH3COO− to CH3COOH: [CH3COO−] = 0.48 M, [CH3COOH] = 0.52 M. pH = 4.74 + log(0.48/0.52) = 4.71. pH changed by only 0.03 units — the buffer worked.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Using the Henderson–Hasselbalch equation for strong acid/base solutions (it only applies to buffers of weak conjugates).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Forgetting to use the NEW concentrations after acid/base is added — always do the stoichiometry first.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2 — Hydrolysis of Salts: Acidic, Basic, or Neutral?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Salt ions can react with water (hydrolyze) and change solution pH. The conjugate of a weak acid (e.g., CH3COO−, CN−) is a weak base; the conjugate of a weak base (e.g., NH4+) is a weak acid.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Rules: (1) A cation that is the conjugate acid of a weak base → acidic (e.g., NH4+ in NH4Cl). (2) An anion that is the conjugate base of a weak acid → basic (e.g., CN− in KCN). (3) Ions of strong acids/bases (Cl−, Na+) are neutral spectators. (4) Small, highly charged metal cations (Al3+, Fe3+) make solutions acidic by binding water and releasing H+.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Example: NH4Br → NH4+ (weak acid, from NH3) + Br− (neutral, from HBr) → the solution is acidic. KNO2 → K+ (neutral) + NO2− (weak base, from HNO2) → the solution is basic.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Predict whether aqueous solutions of the following salts are acidic, basic, or neutral: (a) Al(NO3)3 (b) RbI (c) KHCO2 (d) CH3NH3Br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(a) Al3+ hydrolyzes → acidic. (b) Rb+ and I− are neutral spectators → neutral. (c) HCO2− is the conjugate base of a weak acid → basic. (d) CH3NH3+ is the conjugate acid of a weak base → acidic.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Assuming every salt is neutral — check each ion's parent acid/base.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Treating metal cations like Na+ the same as Al3+ (small highly charged cations are acidic).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3 — Acid–Base Titrations and Titration Curves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 titration curve plots pH versus volume of added titrant. For a strong acid + strong base, pH jumps sharply near the equivalence point (pH ≈ 7). For a weak acid + strong base, the equivalence point is above pH 7; for a weak base + strong acid, it is below pH 7.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At the half-equivalence point, half the analyte has been neutralized: [HA] = [A−] and pH = pKa. This is the flattest part of the curve (maximum buffering).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Indicators are weak acids whose color depends on pH. Choose an indicator whose color-change range (pKa ± 1) brackets the equivalence-point pH.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In the titration of 40 mL of 0.100 M CH3COOH (Ka = 1.8 × 10−5) with 0.100 M NaOH, predict the pH at: (a) 0 mL added (b) 20 mL added (c) 40 mL added.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(a) Initial weak acid: [H3O+] ≈ √(Ka·Ca) = √(1.8×10−5 × 0.100) = 1.3 × 10−3 M, pH = 2.87. (b) At 20 mL, half-equivalence: pH = pKa = 4.74. (c) At 40 mL, equivalence: all acetic acid converted to CH3COO− (0.050 M). Kb = Kw/Ka = 5.6×10−10; [OH−] = √(Kb·Cb) = √(5.6×10−10 × 0.050) = 5.3×10−6 M; pOH = 5.28, pH = 8.72.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Assuming the equivalence-point pH is always 7 (true only for strong acid + strong base).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Using initial acid concentration instead of the diluted concentration after titrant is added.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312E81"/>
          <w:sz w:val="23"/>
        </w:rPr>
        <w:t>Part A — Buffer pH Calculations (Questions 1–6)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1.  A buffer is prepared from 0.200 M CH3COOH and 0.200 M CH3COONa (Ka = 1.8 × 10−5). What is its pH?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2.  A buffer is prepared from equal volumes of 0.200 M CH3COOH and 0.600 M CH3COONa. (a) What is the pH? (b) Is the solution acidic or basic?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3.  What is the pH of a buffer containing 0.250 M NH3 and 0.350 M NH4Cl? Kb(NH3) = 1.8 × 10−5.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4.  How much solid sodium acetate must be added to 0.300 L of 0.50 M CH3COOH to make a buffer with pH = 5.00? (Assume negligible volume change.)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5.  What mass of NH4Cl must be added to 0.750 L of 0.100 M NH3 to give a buffer with pH = 9.26? (Assume negligible volume change.)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6.  A buffer contains 0.40 M HF and 0.40 M NaF (Ka = 6.8 × 10−4). What is the pH after 0.010 mol of NaOH is added to 1.0 L of buffer?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Part B — Salt Hydrolysis (Questions 7–11)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7.  Determine whether aqueous solutions of these salts are acidic, basic, or neutral: (a) FeCl3 (b) K2CO3 (c) NH4Br (d) KClO4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8.  Determine whether aqueous solutions of these salts are acidic, basic, or neutral: (a) Al(NO3)3 (b) RbI (c) KHCO2 (d) CH3NH3Br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9.  Write the hydrolysis equation for the acetate ion, CH3COO−, in water and identify the solution as acidic or basic.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10.  Explain why the neutralization of a strong acid with a weak base gives a weakly acidic solution. Use NH3 + HCl as your example.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11.  Explain why the neutralization of a weak acid with a strong base gives a weakly basic solution. Use CH3COOH + NaOH as your example.</w:t>
      </w:r>
    </w:p>
    <w:p>
      <w:pPr>
        <w:spacing w:after="10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Part C — Titrations (Questions 12–16)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12.  Explain how to choose an appropriate indicator for the titration of a weak base with a strong acid.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13.  Explain why an indicator changes color over a range of pH values rather than at a single pH.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14.  For the titration of 40 mL of 0.100 M CH3COOH (Ka = 1.8 × 10−5) with 0.100 M NaOH, calculate the pH after 20 mL of NaOH has been added.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15.  For the same titration (40 mL of 0.100 M CH3COOH with 0.100 M NaOH), calculate the pH after 40 mL of NaOH has been added.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16.  For the titration of 40 mL of 0.100 M CH3COOH with 0.100 M NaOH, calculate the pH after 41 mL of NaOH has been added (excess strong base).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Key Terms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val="clear" w:fill="EEF2FF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6912"/>
            <w:shd w:val="clear" w:fill="EEF2FF"/>
          </w:tcPr>
          <w:p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buffer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 solution containing a weak conjugate acid–base pair that resists pH change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Henderson–Hasselbalch equation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pH = pKa + log([A−]/[HA]) for buffer solutions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buffer capacity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The amount of acid or base a buffer can neutralize before pH changes significantly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hydrolysis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Reaction of a salt ion with water to produce H3O+ or OH−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equivalence point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The point in a titration at which the added titrant exactly neutralizes the analyte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half-equivalence point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The point at which half the analyte is neutralized; pH = pKa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indicator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 weak acid whose color changes over a pH range; used to detect the endpoint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titration curve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 plot of pH versus volume of added titrant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Answer Key</w:t>
      </w:r>
    </w:p>
    <w:p>
      <w:pPr>
        <w:spacing w:after="160"/>
        <w:jc w:val="left"/>
      </w:pPr>
      <w:r>
        <w:rPr>
          <w:b w:val="0"/>
          <w:i/>
          <w:color w:val="64748B"/>
          <w:sz w:val="19"/>
        </w:rPr>
        <w:t>Worked solutions for every question — see answers embedded in Parts A–C above. The full key with step-by-step work is included in the teacher edition.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Part A — Buffer pH Calculations (Questions 1–6)</w:t>
      </w:r>
    </w:p>
    <w:p>
      <w:pPr>
        <w:spacing w:after="60"/>
      </w:pPr>
      <w:r>
        <w:rPr>
          <w:b/>
          <w:color w:val="312E81"/>
          <w:sz w:val="19"/>
        </w:rPr>
        <w:t xml:space="preserve">1.  </w:t>
      </w:r>
      <w:r>
        <w:rPr>
          <w:b w:val="0"/>
          <w:i w:val="0"/>
          <w:color w:val="334155"/>
          <w:sz w:val="19"/>
        </w:rPr>
        <w:t>pKa = 4.74; pH = 4.74 + log(0.200/0.200) = 4.74</w:t>
      </w:r>
    </w:p>
    <w:p>
      <w:pPr>
        <w:spacing w:after="60"/>
      </w:pPr>
      <w:r>
        <w:rPr>
          <w:b/>
          <w:color w:val="312E81"/>
          <w:sz w:val="19"/>
        </w:rPr>
        <w:t xml:space="preserve">2.  </w:t>
      </w:r>
      <w:r>
        <w:rPr>
          <w:b w:val="0"/>
          <w:i w:val="0"/>
          <w:color w:val="334155"/>
          <w:sz w:val="19"/>
        </w:rPr>
        <w:t>(a) pH = 4.74 + log(0.600/0.200) = 4.74 + 0.48 = 5.22. (b) pH &gt; 7? No — 5.22 &lt; 7, so acidic (buffer of a weak acid, even with excess conjugate base).</w:t>
      </w:r>
    </w:p>
    <w:p>
      <w:pPr>
        <w:spacing w:after="60"/>
      </w:pPr>
      <w:r>
        <w:rPr>
          <w:b/>
          <w:color w:val="312E81"/>
          <w:sz w:val="19"/>
        </w:rPr>
        <w:t xml:space="preserve">3.  </w:t>
      </w:r>
      <w:r>
        <w:rPr>
          <w:b w:val="0"/>
          <w:i w:val="0"/>
          <w:color w:val="334155"/>
          <w:sz w:val="19"/>
        </w:rPr>
        <w:t>pKa(NH4+) = 14 − pKb = 14 − 4.74 = 9.26. pH = 9.26 + log(0.250/0.350) = 9.26 − 0.15 = 9.11</w:t>
      </w:r>
    </w:p>
    <w:p>
      <w:pPr>
        <w:spacing w:after="60"/>
      </w:pPr>
      <w:r>
        <w:rPr>
          <w:b/>
          <w:color w:val="312E81"/>
          <w:sz w:val="19"/>
        </w:rPr>
        <w:t xml:space="preserve">4.  </w:t>
      </w:r>
      <w:r>
        <w:rPr>
          <w:b w:val="0"/>
          <w:i w:val="0"/>
          <w:color w:val="334155"/>
          <w:sz w:val="19"/>
        </w:rPr>
        <w:t>5.00 = 4.74 + log([A−]/0.50) → log([A−]/0.50) = 0.26 → [A−] = 0.50 × 10^0.26 = 0.91 M. Moles = 0.91 × 0.300 = 0.27 mol → mass = 0.27 × 82.03 = 22 g NaCH3COO (anhydrous).</w:t>
      </w:r>
    </w:p>
    <w:p>
      <w:pPr>
        <w:spacing w:after="60"/>
      </w:pPr>
      <w:r>
        <w:rPr>
          <w:b/>
          <w:color w:val="312E81"/>
          <w:sz w:val="19"/>
        </w:rPr>
        <w:t xml:space="preserve">5.  </w:t>
      </w:r>
      <w:r>
        <w:rPr>
          <w:b w:val="0"/>
          <w:i w:val="0"/>
          <w:color w:val="334155"/>
          <w:sz w:val="19"/>
        </w:rPr>
        <w:t>pH = pKa when [NH4+]=[NH3], so [NH4+] = 0.100 M. Moles = 0.100 × 0.750 = 0.0750 mol; mass = 0.0750 × 53.49 = 4.0 g NH4Cl.</w:t>
      </w:r>
    </w:p>
    <w:p>
      <w:pPr>
        <w:spacing w:after="60"/>
      </w:pPr>
      <w:r>
        <w:rPr>
          <w:b/>
          <w:color w:val="312E81"/>
          <w:sz w:val="19"/>
        </w:rPr>
        <w:t xml:space="preserve">6.  </w:t>
      </w:r>
      <w:r>
        <w:rPr>
          <w:b w:val="0"/>
          <w:i w:val="0"/>
          <w:color w:val="334155"/>
          <w:sz w:val="19"/>
        </w:rPr>
        <w:t>Initial pH = pKa = 3.17. Added OH− converts HF to F−: [HF] = 0.39 M, [F−] = 0.41 M. pH = 3.17 + log(0.41/0.39) = 3.17 + 0.02 = 3.19.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Part B — Salt Hydrolysis (Questions 7–11)</w:t>
      </w:r>
    </w:p>
    <w:p>
      <w:pPr>
        <w:spacing w:after="60"/>
      </w:pPr>
      <w:r>
        <w:rPr>
          <w:b/>
          <w:color w:val="312E81"/>
          <w:sz w:val="19"/>
        </w:rPr>
        <w:t xml:space="preserve">7.  </w:t>
      </w:r>
      <w:r>
        <w:rPr>
          <w:b w:val="0"/>
          <w:i w:val="0"/>
          <w:color w:val="334155"/>
          <w:sz w:val="19"/>
        </w:rPr>
        <w:t>(a) acidic (Fe3+ hydrolyzes) (b) basic (CO32− is conjugate base of HCO3−/H2CO3) (c) acidic (NH4+) (d) neutral (K+ and ClO4− both neutral)</w:t>
      </w:r>
    </w:p>
    <w:p>
      <w:pPr>
        <w:spacing w:after="60"/>
      </w:pPr>
      <w:r>
        <w:rPr>
          <w:b/>
          <w:color w:val="312E81"/>
          <w:sz w:val="19"/>
        </w:rPr>
        <w:t xml:space="preserve">8.  </w:t>
      </w:r>
      <w:r>
        <w:rPr>
          <w:b w:val="0"/>
          <w:i w:val="0"/>
          <w:color w:val="334155"/>
          <w:sz w:val="19"/>
        </w:rPr>
        <w:t>(a) acidic (b) neutral (c) basic (HCO2−) (d) acidic (CH3NH3+)</w:t>
      </w:r>
    </w:p>
    <w:p>
      <w:pPr>
        <w:spacing w:after="60"/>
      </w:pPr>
      <w:r>
        <w:rPr>
          <w:b/>
          <w:color w:val="312E81"/>
          <w:sz w:val="19"/>
        </w:rPr>
        <w:t xml:space="preserve">9.  </w:t>
      </w:r>
      <w:r>
        <w:rPr>
          <w:b w:val="0"/>
          <w:i w:val="0"/>
          <w:color w:val="334155"/>
          <w:sz w:val="19"/>
        </w:rPr>
        <w:t>CH3COO−(aq) + H2O(l) ⇌ CH3COOH(aq) + OH−(aq). Produces OH− → basic solution.</w:t>
      </w:r>
    </w:p>
    <w:p>
      <w:pPr>
        <w:spacing w:after="60"/>
      </w:pPr>
      <w:r>
        <w:rPr>
          <w:b/>
          <w:color w:val="312E81"/>
          <w:sz w:val="19"/>
        </w:rPr>
        <w:t xml:space="preserve">10.  </w:t>
      </w:r>
      <w:r>
        <w:rPr>
          <w:b w:val="0"/>
          <w:i w:val="0"/>
          <w:color w:val="334155"/>
          <w:sz w:val="19"/>
        </w:rPr>
        <w:t>The product salt NH4Cl contains NH4+, the conjugate acid of weak base NH3, which hydrolyzes to produce H3O+: NH4+(aq) + H2O(l) ⇌ NH3(aq) + H3O+(aq). The excess H3O+ makes the solution weakly acidic.</w:t>
      </w:r>
    </w:p>
    <w:p>
      <w:pPr>
        <w:spacing w:after="60"/>
      </w:pPr>
      <w:r>
        <w:rPr>
          <w:b/>
          <w:color w:val="312E81"/>
          <w:sz w:val="19"/>
        </w:rPr>
        <w:t xml:space="preserve">11.  </w:t>
      </w:r>
      <w:r>
        <w:rPr>
          <w:b w:val="0"/>
          <w:i w:val="0"/>
          <w:color w:val="334155"/>
          <w:sz w:val="19"/>
        </w:rPr>
        <w:t>The product salt NaCH3COO contains CH3COO−, the conjugate base of weak acid CH3COOH, which hydrolyzes to produce OH−: CH3COO−(aq) + H2O(l) ⇌ CH3COOH(aq) + OH−(aq). The excess OH− makes the solution weakly basic.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Part C — Titrations (Questions 12–16)</w:t>
      </w:r>
    </w:p>
    <w:p>
      <w:pPr>
        <w:spacing w:after="60"/>
      </w:pPr>
      <w:r>
        <w:rPr>
          <w:b/>
          <w:color w:val="312E81"/>
          <w:sz w:val="19"/>
        </w:rPr>
        <w:t xml:space="preserve">12.  </w:t>
      </w:r>
      <w:r>
        <w:rPr>
          <w:b w:val="0"/>
          <w:i w:val="0"/>
          <w:color w:val="334155"/>
          <w:sz w:val="19"/>
        </w:rPr>
        <w:t>Find the pH at the equivalence point (below 7 for a weak base + strong acid), then choose an indicator whose color-change range brackets that pH (e.g., methyl red, pH 4.4–6.2, for a weak base titrated with HCl).</w:t>
      </w:r>
    </w:p>
    <w:p>
      <w:pPr>
        <w:spacing w:after="60"/>
      </w:pPr>
      <w:r>
        <w:rPr>
          <w:b/>
          <w:color w:val="312E81"/>
          <w:sz w:val="19"/>
        </w:rPr>
        <w:t xml:space="preserve">13.  </w:t>
      </w:r>
      <w:r>
        <w:rPr>
          <w:b w:val="0"/>
          <w:i w:val="0"/>
          <w:color w:val="334155"/>
          <w:sz w:val="19"/>
        </w:rPr>
        <w:t>An indicator is a weak acid HIn whose color depends on the ratio [In−]/[HIn]. That ratio changes gradually with pH (Henderson–Hasselbalch), so the visible color shifts over roughly pKa ± 1 pH units.</w:t>
      </w:r>
    </w:p>
    <w:p>
      <w:pPr>
        <w:spacing w:after="60"/>
      </w:pPr>
      <w:r>
        <w:rPr>
          <w:b/>
          <w:color w:val="312E81"/>
          <w:sz w:val="19"/>
        </w:rPr>
        <w:t xml:space="preserve">14.  </w:t>
      </w:r>
      <w:r>
        <w:rPr>
          <w:b w:val="0"/>
          <w:i w:val="0"/>
          <w:color w:val="334155"/>
          <w:sz w:val="19"/>
        </w:rPr>
        <w:t>Half-equivalence point: [CH3COOH] = [CH3COO−] → pH = pKa = 4.74.</w:t>
      </w:r>
    </w:p>
    <w:p>
      <w:pPr>
        <w:spacing w:after="60"/>
      </w:pPr>
      <w:r>
        <w:rPr>
          <w:b/>
          <w:color w:val="312E81"/>
          <w:sz w:val="19"/>
        </w:rPr>
        <w:t xml:space="preserve">15.  </w:t>
      </w:r>
      <w:r>
        <w:rPr>
          <w:b w:val="0"/>
          <w:i w:val="0"/>
          <w:color w:val="334155"/>
          <w:sz w:val="19"/>
        </w:rPr>
        <w:t>Equivalence point: total volume 80 mL, [CH3COO−] = 0.0040 mol / 0.080 L = 0.050 M. Kb = 5.6×10−10; [OH−] = √(5.6×10−10 × 0.050) = 5.3×10−6 M; pOH = 5.28; pH = 8.72.</w:t>
      </w:r>
    </w:p>
    <w:p>
      <w:pPr>
        <w:spacing w:after="60"/>
      </w:pPr>
      <w:r>
        <w:rPr>
          <w:b/>
          <w:color w:val="312E81"/>
          <w:sz w:val="19"/>
        </w:rPr>
        <w:t xml:space="preserve">16.  </w:t>
      </w:r>
      <w:r>
        <w:rPr>
          <w:b w:val="0"/>
          <w:i w:val="0"/>
          <w:color w:val="334155"/>
          <w:sz w:val="19"/>
        </w:rPr>
        <w:t>Excess OH− = 0.001 L × 0.100 M = 1.0 × 10−4 mol in 0.081 L → [OH−] = 1.2 × 10−3 M; pOH = 2.91; pH = 11.09.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64" w:left="936" w:header="720" w:footer="720" w:gutter="0"/>
      <w:cols w:space="720"/>
      <w:docGrid w:linePitch="360"/>
      <w:pgBorders w:offsetFrom="page">
        <w:top w:val="single" w:sz="10" w:space="18" w:color="4F46E5"/>
        <w:left w:val="single" w:sz="10" w:space="18" w:color="4F46E5"/>
        <w:bottom w:val="single" w:sz="10" w:space="18" w:color="4F46E5"/>
        <w:right w:val="single" w:sz="10" w:space="18" w:color="4F46E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© 2026 CurioNest · For classroom use only ·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64748B"/>
        <w:sz w:val="15"/>
      </w:rPr>
      <w:t>CurioNest — Acids &amp; Bases: Buffers, Titration &amp; Salt Hydrolysis — Complete Lesson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